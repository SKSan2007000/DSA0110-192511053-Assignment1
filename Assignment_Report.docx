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widowControl/>
        <w:spacing w:before="1900" w:after="520"/>
        <w:jc w:val="center"/>
      </w:pPr>
      <w:r>
        <w:rPr>
          <w:rFonts w:ascii="Times New Roman" w:hAnsi="Times New Roman" w:eastAsia="Times New Roman"/>
          <w:b/>
          <w:sz w:val="36"/>
        </w:rPr>
        <w:t>ASSIGNMENT 1</w:t>
      </w:r>
    </w:p>
    <w:p>
      <w:pPr>
        <w:widowControl/>
        <w:spacing w:after="900"/>
        <w:jc w:val="center"/>
      </w:pPr>
      <w:r>
        <w:rPr>
          <w:rFonts w:ascii="Times New Roman" w:hAnsi="Times New Roman" w:eastAsia="Times New Roman"/>
          <w:b w:val="0"/>
          <w:sz w:val="26"/>
        </w:rPr>
        <w:t>DESIGN, IMPLEMENT AND VALIDATE THE FARE LOGIC</w:t>
        <w:br/>
        <w:t>OF A CITY METRO SMART-CARD SYSTEM</w:t>
      </w:r>
    </w:p>
    <w:p>
      <w:pPr>
        <w:widowControl/>
        <w:spacing w:after="200"/>
        <w:ind w:left="1296"/>
        <w:jc w:val="left"/>
      </w:pPr>
      <w:r>
        <w:t>Course Outcome: CO1</w:t>
        <w:br/>
        <w:t>Course: Object-Oriented Programming and C++ Constructs</w:t>
        <w:br/>
        <w:t>Maximum Marks: 50</w:t>
        <w:br/>
        <w:t>Nature of Assignment: Individual</w:t>
        <w:br/>
        <w:br/>
        <w:t>Submitted by</w:t>
        <w:br/>
        <w:t>Name: B. Santhosh Kumar</w:t>
        <w:br/>
        <w:t>Register Number: 192511053</w:t>
        <w:br/>
        <w:br/>
        <w:t>Submitted to</w:t>
        <w:br/>
        <w:t>Faculty Name: ___________________________________________</w:t>
        <w:br/>
        <w:br/>
        <w:t>GitHub Repository: DSA01-192511053-Assignment1</w:t>
        <w:br/>
        <w:t>Repository URL: __________________________________________</w:t>
        <w:br/>
        <w:t>Submission Date: 20 October 2026</w:t>
      </w:r>
    </w:p>
    <w:p>
      <w:pPr>
        <w:widowControl/>
      </w:pPr>
      <w:r>
        <w:rPr>
          <w:rFonts w:ascii="Times New Roman" w:hAnsi="Times New Roman" w:eastAsia="Times New Roman"/>
          <w:sz w:val="24"/>
        </w:rPr>
        <w:br w:type="page"/>
      </w:r>
    </w:p>
    <w:p>
      <w:pPr>
        <w:pStyle w:val="Heading2"/>
        <w:keepNext/>
        <w:widowControl/>
        <w:jc w:val="left"/>
      </w:pPr>
      <w:r>
        <w:rPr>
          <w:rFonts w:ascii="Times New Roman" w:hAnsi="Times New Roman" w:eastAsia="Times New Roman"/>
          <w:sz w:val="24"/>
        </w:rPr>
        <w:t>System Requirements and Explicit Assumptions</w:t>
      </w:r>
    </w:p>
    <w:tbl>
      <w:tblPr>
        <w:tblStyle w:val="TableGrid"/>
        <w:tblW w:type="auto" w:w="0"/>
        <w:jc w:val="center"/>
        <w:tblLayout w:type="autofit"/>
        <w:tblLook w:firstColumn="1" w:firstRow="1" w:lastColumn="0" w:lastRow="0" w:noHBand="0" w:noVBand="1" w:val="04A0"/>
      </w:tblPr>
      <w:tblGrid>
        <w:gridCol w:w="4968"/>
        <w:gridCol w:w="4968"/>
      </w:tblGrid>
      <w:tr>
        <w:trPr>
          <w:cantSplit/>
        </w:trPr>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Item</w:t>
            </w:r>
          </w:p>
        </w:tc>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Requirement / assumption used</w:t>
            </w:r>
          </w:p>
        </w:tc>
      </w:tr>
      <w:tr>
        <w:trPr>
          <w:cantSplit/>
        </w:trPr>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Base fares</w:t>
            </w:r>
          </w:p>
        </w:tc>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Inner ₹10, Middle ₹20, Outer ₹30; Task 12 adds Airport ₹60.</w:t>
            </w:r>
          </w:p>
        </w:tc>
      </w:tr>
      <w:tr>
        <w:trPr>
          <w:cantSplit/>
        </w:trPr>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Peak hours</w:t>
            </w:r>
          </w:p>
        </w:tc>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08:00–09:59 and 17:00–19:59; 10:00 and 20:00 are off-peak.</w:t>
            </w:r>
          </w:p>
        </w:tc>
      </w:tr>
      <w:tr>
        <w:trPr>
          <w:cantSplit/>
        </w:trPr>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Peak surcharge</w:t>
            </w:r>
          </w:p>
        </w:tc>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20%, calculated with integer paise arithmetic.</w:t>
            </w:r>
          </w:p>
        </w:tc>
      </w:tr>
      <w:tr>
        <w:trPr>
          <w:cantSplit/>
        </w:trPr>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Minimum remaining balance</w:t>
            </w:r>
          </w:p>
        </w:tc>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At least ₹50 after fare deduction; a balance exactly equal to ₹50 is allowed.</w:t>
            </w:r>
          </w:p>
        </w:tc>
      </w:tr>
      <w:tr>
        <w:trPr>
          <w:cantSplit/>
        </w:trPr>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Money representation</w:t>
            </w:r>
          </w:p>
        </w:tc>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Integer paise for stored fares and balances.</w:t>
            </w:r>
          </w:p>
        </w:tc>
      </w:tr>
      <w:tr>
        <w:trPr>
          <w:cantSplit/>
        </w:trPr>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Concessions</w:t>
            </w:r>
          </w:p>
        </w:tc>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Students and senior citizens are mentioned, but the percentages are absent from the worksheet. Keep the rate configurable until faculty supplies it.</w:t>
            </w:r>
          </w:p>
        </w:tc>
      </w:tr>
      <w:tr>
        <w:trPr>
          <w:cantSplit/>
        </w:trPr>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Task 12 weekend policy</w:t>
            </w:r>
          </w:p>
        </w:tc>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Assumption: weekend discount takes priority over peak surcharge, and the two are never combined.</w:t>
            </w:r>
          </w:p>
        </w:tc>
      </w:tr>
      <w:tr>
        <w:trPr>
          <w:cantSplit/>
        </w:trPr>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Monthly pass</w:t>
            </w:r>
          </w:p>
        </w:tc>
        <w:tc>
          <w:tcPr>
            <w:tcW w:type="dxa" w:w="496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Assumption: an active pass covers unlimited journeys in its two selected zones; those journeys have zero per-journey fare.</w:t>
            </w:r>
          </w:p>
        </w:tc>
      </w:tr>
    </w:tbl>
    <w:p>
      <w:pPr>
        <w:widowControl/>
      </w:pPr>
    </w:p>
    <w:p>
      <w:pPr>
        <w:pStyle w:val="Heading2"/>
        <w:keepNext/>
        <w:widowControl/>
        <w:jc w:val="left"/>
      </w:pPr>
      <w:r>
        <w:rPr>
          <w:rFonts w:ascii="Times New Roman" w:hAnsi="Times New Roman" w:eastAsia="Times New Roman"/>
          <w:sz w:val="24"/>
        </w:rPr>
        <w:t>Repository and Compiler Details</w:t>
      </w:r>
    </w:p>
    <w:p>
      <w:pPr>
        <w:widowControl/>
        <w:jc w:val="both"/>
      </w:pPr>
      <w:r>
        <w:rPr>
          <w:rFonts w:ascii="Times New Roman" w:hAnsi="Times New Roman" w:eastAsia="Times New Roman"/>
          <w:sz w:val="24"/>
        </w:rPr>
        <w:t>The required repository name is DSA01-&lt;RegisterNumber&gt;-Assignment1. The repository should be public or shared with the course faculty as a collaborator.</w:t>
      </w:r>
    </w:p>
    <w:p>
      <w:pPr>
        <w:widowControl/>
        <w:jc w:val="both"/>
      </w:pPr>
      <w:r>
        <w:rPr>
          <w:rFonts w:ascii="Times New Roman" w:hAnsi="Times New Roman" w:eastAsia="Times New Roman"/>
          <w:sz w:val="24"/>
        </w:rPr>
        <w:t>Compiler command to use: g++ -std=c++17 -Wall -Wextra -pedantic TaskXX/main.cpp -o taskXX. Record the exact compiler/version from your own machine using g++ --version. Do not leave the placeholders in the final submitted copy.</w:t>
      </w:r>
    </w:p>
    <w:p>
      <w:pPr>
        <w:pStyle w:val="Heading1"/>
        <w:keepNext/>
        <w:widowControl/>
        <w:jc w:val="left"/>
      </w:pPr>
      <w:r>
        <w:rPr>
          <w:rFonts w:ascii="Times New Roman" w:hAnsi="Times New Roman" w:eastAsia="Times New Roman"/>
          <w:sz w:val="24"/>
        </w:rPr>
        <w:t>Task 1 – Understand the Problem and Identify the Objects (4 marks)</w:t>
      </w:r>
    </w:p>
    <w:p>
      <w:pPr>
        <w:pStyle w:val="Heading2"/>
        <w:keepNext/>
        <w:widowControl/>
        <w:jc w:val="left"/>
      </w:pPr>
      <w:r>
        <w:rPr>
          <w:rFonts w:ascii="Times New Roman" w:hAnsi="Times New Roman" w:eastAsia="Times New Roman"/>
          <w:sz w:val="24"/>
        </w:rPr>
        <w:t>1.1 Object-oriented analysis</w:t>
      </w:r>
    </w:p>
    <w:p>
      <w:pPr>
        <w:widowControl/>
        <w:jc w:val="both"/>
      </w:pPr>
      <w:r>
        <w:rPr>
          <w:rFonts w:ascii="Times New Roman" w:hAnsi="Times New Roman" w:eastAsia="Times New Roman"/>
          <w:sz w:val="24"/>
        </w:rPr>
        <w:t>The program processes journeys, determines the fare from the farthest zone travelled, applies the peak-hour surcharge when appropriate, and checks the stored-value card before accepting travel. A correct implementation must keep the balance at or above ₹50 after a fare is deducted. Integer paise avoids binary floating-point rounding in money calculations.</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Object</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Suggested data</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Behaviour and justification</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SmartCard</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Card ID; balance in paise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Checks eligibility, deducts a fare, and exposes balance through a method. It owns the balance because balance changes must be controlled.</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Passenger</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Passenger ID; passenger category</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Represents the traveller and can identify a category eligible for a concession. Rate must be supplied because the worksheet does not specify it.</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Journey</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Zone; hour; date/weekend flag</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Represents one attempted trip and provides the inputs needed for fare calculation.</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Zone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Named zone value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Uses an enum class to restrict values to valid zone names.</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FareTable/FarePolicy</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Base fares; surcharge; discount policy</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Centralises the fare rules so a revision is made in one place.</w:t>
            </w:r>
          </w:p>
        </w:tc>
      </w:tr>
    </w:tbl>
    <w:p>
      <w:pPr>
        <w:widowControl/>
      </w:pPr>
    </w:p>
    <w:p>
      <w:pPr>
        <w:pStyle w:val="Heading2"/>
        <w:keepNext/>
        <w:widowControl/>
        <w:jc w:val="left"/>
      </w:pPr>
      <w:r>
        <w:rPr>
          <w:rFonts w:ascii="Times New Roman" w:hAnsi="Times New Roman" w:eastAsia="Times New Roman"/>
          <w:sz w:val="24"/>
        </w:rPr>
        <w:t>1.2 Procedural versus object-oriented style</w:t>
      </w:r>
    </w:p>
    <w:p>
      <w:pPr>
        <w:widowControl/>
        <w:jc w:val="both"/>
      </w:pPr>
      <w:r>
        <w:rPr>
          <w:rFonts w:ascii="Times New Roman" w:hAnsi="Times New Roman" w:eastAsia="Times New Roman"/>
          <w:sz w:val="24"/>
        </w:rPr>
        <w:t>A procedural solution would keep the balance in a variable and use free functions such as calculateFare(zone, hour) and canTravel(balance, fare). An object-oriented solution groups balance and its operations in SmartCard, and groups fare rules in FarePolicy. Both can use constant-time calculations, but the class design makes it harder for unrelated code to change the balance without validation.</w:t>
      </w:r>
    </w:p>
    <w:p>
      <w:pPr>
        <w:pStyle w:val="Heading2"/>
        <w:keepNext/>
        <w:widowControl/>
        <w:jc w:val="left"/>
      </w:pPr>
      <w:r>
        <w:rPr>
          <w:rFonts w:ascii="Times New Roman" w:hAnsi="Times New Roman" w:eastAsia="Times New Roman"/>
          <w:sz w:val="24"/>
        </w:rPr>
        <w:t>1.3 OOP principles in this system</w:t>
      </w:r>
    </w:p>
    <w:p>
      <w:pPr>
        <w:pStyle w:val="ListBullet"/>
        <w:widowControl/>
        <w:jc w:val="both"/>
      </w:pPr>
      <w:r>
        <w:rPr>
          <w:rFonts w:ascii="Times New Roman" w:hAnsi="Times New Roman" w:eastAsia="Times New Roman"/>
          <w:sz w:val="24"/>
        </w:rPr>
        <w:t>Encapsulation: SmartCard stores balancePaise as private and changes it only through a validated deduct/pay method.</w:t>
      </w:r>
    </w:p>
    <w:p>
      <w:pPr>
        <w:pStyle w:val="ListBullet"/>
        <w:widowControl/>
        <w:jc w:val="both"/>
      </w:pPr>
      <w:r>
        <w:rPr>
          <w:rFonts w:ascii="Times New Roman" w:hAnsi="Times New Roman" w:eastAsia="Times New Roman"/>
          <w:sz w:val="24"/>
        </w:rPr>
        <w:t>Abstraction: callers request calculateFare or pay without needing to know every arithmetic step.</w:t>
      </w:r>
    </w:p>
    <w:p>
      <w:pPr>
        <w:pStyle w:val="ListBullet"/>
        <w:widowControl/>
        <w:jc w:val="both"/>
      </w:pPr>
      <w:r>
        <w:rPr>
          <w:rFonts w:ascii="Times New Roman" w:hAnsi="Times New Roman" w:eastAsia="Times New Roman"/>
          <w:sz w:val="24"/>
        </w:rPr>
        <w:t>Inheritance: StudentPassenger and SeniorPassenger could inherit common identity and journey behaviour from Passenger, if the application genuinely needs separate passenger types.</w:t>
      </w:r>
    </w:p>
    <w:p>
      <w:pPr>
        <w:pStyle w:val="ListBullet"/>
        <w:widowControl/>
        <w:jc w:val="both"/>
      </w:pPr>
      <w:r>
        <w:rPr>
          <w:rFonts w:ascii="Times New Roman" w:hAnsi="Times New Roman" w:eastAsia="Times New Roman"/>
          <w:sz w:val="24"/>
        </w:rPr>
        <w:t>Polymorphism: a virtual concession() policy could return category-specific concessions. Do not implement guessed rates; the rates are not given in the sheet.</w:t>
      </w:r>
    </w:p>
    <w:p>
      <w:pPr>
        <w:pStyle w:val="Heading2"/>
        <w:keepNext/>
        <w:widowControl/>
        <w:jc w:val="left"/>
      </w:pPr>
      <w:r>
        <w:rPr>
          <w:rFonts w:ascii="Times New Roman" w:hAnsi="Times New Roman" w:eastAsia="Times New Roman"/>
          <w:sz w:val="24"/>
        </w:rPr>
        <w:t>1.4 Journey invariants and assumptions</w:t>
      </w:r>
    </w:p>
    <w:p>
      <w:pPr>
        <w:pStyle w:val="ListBullet"/>
        <w:widowControl/>
        <w:jc w:val="both"/>
      </w:pPr>
      <w:r>
        <w:rPr>
          <w:rFonts w:ascii="Times New Roman" w:hAnsi="Times New Roman" w:eastAsia="Times New Roman"/>
          <w:sz w:val="24"/>
        </w:rPr>
        <w:t>A zone and hour must be valid; hours are integers from 0 through 23.</w:t>
      </w:r>
    </w:p>
    <w:p>
      <w:pPr>
        <w:pStyle w:val="ListBullet"/>
        <w:widowControl/>
        <w:jc w:val="both"/>
      </w:pPr>
      <w:r>
        <w:rPr>
          <w:rFonts w:ascii="Times New Roman" w:hAnsi="Times New Roman" w:eastAsia="Times New Roman"/>
          <w:sz w:val="24"/>
        </w:rPr>
        <w:t>A fare cannot be negative.</w:t>
      </w:r>
    </w:p>
    <w:p>
      <w:pPr>
        <w:pStyle w:val="ListBullet"/>
        <w:widowControl/>
        <w:jc w:val="both"/>
      </w:pPr>
      <w:r>
        <w:rPr>
          <w:rFonts w:ascii="Times New Roman" w:hAnsi="Times New Roman" w:eastAsia="Times New Roman"/>
          <w:sz w:val="24"/>
        </w:rPr>
        <w:t>A journey is accepted only when balance − fare ≥ 5000 paise.</w:t>
      </w:r>
    </w:p>
    <w:p>
      <w:pPr>
        <w:pStyle w:val="ListBullet"/>
        <w:widowControl/>
        <w:jc w:val="both"/>
      </w:pPr>
      <w:r>
        <w:rPr>
          <w:rFonts w:ascii="Times New Roman" w:hAnsi="Times New Roman" w:eastAsia="Times New Roman"/>
          <w:sz w:val="24"/>
        </w:rPr>
        <w:t>Balance is never reduced for a denied journey.</w:t>
      </w:r>
    </w:p>
    <w:p>
      <w:pPr>
        <w:pStyle w:val="ListBullet"/>
        <w:widowControl/>
        <w:jc w:val="both"/>
      </w:pPr>
      <w:r>
        <w:rPr>
          <w:rFonts w:ascii="Times New Roman" w:hAnsi="Times New Roman" w:eastAsia="Times New Roman"/>
          <w:sz w:val="24"/>
        </w:rPr>
        <w:t>Peak check is (hour &gt;= 8 &amp;&amp; hour &lt; 10) || (hour &gt;= 17 &amp;&amp; hour &lt; 20).</w:t>
      </w:r>
    </w:p>
    <w:p>
      <w:pPr>
        <w:pStyle w:val="ListBullet"/>
        <w:widowControl/>
        <w:jc w:val="both"/>
      </w:pPr>
      <w:r>
        <w:rPr>
          <w:rFonts w:ascii="Times New Roman" w:hAnsi="Times New Roman" w:eastAsia="Times New Roman"/>
          <w:sz w:val="24"/>
        </w:rPr>
        <w:t>The fare is based on the farthest zone reached, as stated in the scenario.</w:t>
      </w:r>
    </w:p>
    <w:p>
      <w:pPr>
        <w:pStyle w:val="Heading2"/>
        <w:keepNext/>
        <w:widowControl/>
        <w:jc w:val="left"/>
      </w:pPr>
      <w:r>
        <w:rPr>
          <w:rFonts w:ascii="Times New Roman" w:hAnsi="Times New Roman" w:eastAsia="Times New Roman"/>
          <w:sz w:val="24"/>
        </w:rPr>
        <w:t>1.5 Alternative procedural solution and complexity</w:t>
      </w:r>
    </w:p>
    <w:p>
      <w:pPr>
        <w:widowControl/>
        <w:spacing w:before="40" w:after="120"/>
        <w:ind w:left="288"/>
        <w:jc w:val="both"/>
      </w:pPr>
      <w:r>
        <w:rPr>
          <w:rFonts w:ascii="Times New Roman" w:hAnsi="Times New Roman" w:eastAsia="Times New Roman"/>
          <w:sz w:val="16"/>
        </w:rPr>
        <w:t>long long calculateFare(int zone, int hour);</w:t>
        <w:br/>
        <w:t>bool canTravel(long long balancePaise, long long farePaise);</w:t>
        <w:br/>
        <w:t>bool deduct(long long&amp; balancePaise, long long farePaise);</w:t>
      </w:r>
    </w:p>
    <w:p>
      <w:pPr>
        <w:widowControl/>
        <w:jc w:val="both"/>
      </w:pPr>
      <w:r>
        <w:rPr>
          <w:rFonts w:ascii="Times New Roman" w:hAnsi="Times New Roman" w:eastAsia="Times New Roman"/>
          <w:sz w:val="24"/>
        </w:rPr>
        <w:t>Each calculation uses a fixed number of operations, so time per journey is O(1). Per-card balance storage is O(1) in either design. The difference is change impact: procedural functions can be reused, but every function with direct access to shared/global balance must respect the same invariant. Encapsulation places the invariant in one class method and reduces the number of places that need editing.</w:t>
      </w:r>
    </w:p>
    <w:p>
      <w:pPr>
        <w:pStyle w:val="Heading2"/>
        <w:keepNext/>
        <w:widowControl/>
        <w:jc w:val="left"/>
      </w:pPr>
      <w:r>
        <w:rPr>
          <w:rFonts w:ascii="Times New Roman" w:hAnsi="Times New Roman" w:eastAsia="Times New Roman"/>
          <w:sz w:val="24"/>
        </w:rPr>
        <w:t>1.6 UML-style class view</w:t>
      </w:r>
    </w:p>
    <w:p>
      <w:pPr>
        <w:widowControl/>
        <w:spacing w:before="40" w:after="120"/>
        <w:ind w:left="288"/>
        <w:jc w:val="both"/>
      </w:pPr>
      <w:r>
        <w:rPr>
          <w:rFonts w:ascii="Times New Roman" w:hAnsi="Times New Roman" w:eastAsia="Times New Roman"/>
          <w:sz w:val="16"/>
        </w:rPr>
        <w:t>+----------------------+       uses       +----------------------+</w:t>
        <w:br/>
        <w:t>|       Journey        |-----------------&gt;|      FarePolicy      |</w:t>
        <w:br/>
        <w:t>| - zone: Zone         |                  | - baseFares          |</w:t>
        <w:br/>
        <w:t>| - hour: int          |                  | - peakPercent        |</w:t>
        <w:br/>
        <w:t>| - weekend: bool      |                  | + calculateFare()    |</w:t>
        <w:br/>
        <w:t>+----------------------+                  +----------------------+</w:t>
        <w:br/>
        <w:t xml:space="preserve">                                                    ^</w:t>
        <w:br/>
        <w:t xml:space="preserve">                                                    | fare</w:t>
        <w:br/>
        <w:t>+----------------------+     validates     +----------------------+</w:t>
        <w:br/>
        <w:t>|      Passenger       |------------------&gt;|      SmartCard       |</w:t>
        <w:br/>
        <w:t>| - id                 |                   | - balancePaise       |</w:t>
        <w:br/>
        <w:t>| - category           |                   | + canTravel()        |</w:t>
        <w:br/>
        <w:t>| + concessionPolicy()  |                   | + deduct()           |</w:t>
        <w:br/>
        <w:t>+----------------------+                   +----------------------+</w:t>
      </w:r>
    </w:p>
    <w:p>
      <w:pPr>
        <w:widowControl/>
        <w:jc w:val="both"/>
      </w:pPr>
      <w:r>
        <w:rPr>
          <w:rFonts w:ascii="Times New Roman" w:hAnsi="Times New Roman" w:eastAsia="Times New Roman"/>
          <w:sz w:val="24"/>
        </w:rPr>
        <w:t>Execution evidence for this task should include the program output and a UML class diagram.</w:t>
      </w:r>
    </w:p>
    <w:p>
      <w:pPr>
        <w:pStyle w:val="Heading1"/>
        <w:keepNext/>
        <w:widowControl/>
        <w:jc w:val="left"/>
      </w:pPr>
      <w:r>
        <w:rPr>
          <w:rFonts w:ascii="Times New Roman" w:hAnsi="Times New Roman" w:eastAsia="Times New Roman"/>
          <w:sz w:val="24"/>
        </w:rPr>
        <w:t>Task 2 – Tokens, Keywords, Identifiers and Constants (3 marks)</w:t>
      </w:r>
    </w:p>
    <w:p>
      <w:pPr>
        <w:pStyle w:val="Heading2"/>
        <w:keepNext/>
        <w:widowControl/>
        <w:jc w:val="left"/>
      </w:pPr>
      <w:r>
        <w:rPr>
          <w:rFonts w:ascii="Times New Roman" w:hAnsi="Times New Roman" w:eastAsia="Times New Roman"/>
          <w:sz w:val="24"/>
        </w:rPr>
        <w:t>2.1 Token categories</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Token kind</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Example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Role</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Keyword</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class, enum, return, constexpr</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Reserved C++ words with defined meaning.</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Identifier</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SmartCard, farePaise, calculateFare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Names chosen for classes, variables and functions.</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Constant/literal</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1000, 20, true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Fixed literal values used in expressions.</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Operator</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 -, &gt;=, &amp;&amp;, =</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Performs arithmetic, comparison, logic or assignment.</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Punctuator</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 } ( ) ; ,</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Defines blocks, calls, declarations and statement boundaries.</w:t>
            </w:r>
          </w:p>
        </w:tc>
      </w:tr>
    </w:tbl>
    <w:p>
      <w:pPr>
        <w:widowControl/>
      </w:pPr>
    </w:p>
    <w:p>
      <w:pPr>
        <w:pStyle w:val="Heading2"/>
        <w:keepNext/>
        <w:widowControl/>
        <w:jc w:val="left"/>
      </w:pPr>
      <w:r>
        <w:rPr>
          <w:rFonts w:ascii="Times New Roman" w:hAnsi="Times New Roman" w:eastAsia="Times New Roman"/>
          <w:sz w:val="24"/>
        </w:rPr>
        <w:t>2.2 #define, const and constexpr</w:t>
      </w:r>
    </w:p>
    <w:p>
      <w:pPr>
        <w:widowControl/>
        <w:jc w:val="both"/>
      </w:pPr>
      <w:r>
        <w:rPr>
          <w:rFonts w:ascii="Times New Roman" w:hAnsi="Times New Roman" w:eastAsia="Times New Roman"/>
          <w:sz w:val="24"/>
        </w:rPr>
        <w:t>#define performs preprocessor text substitution and has no C++ type or normal block scope. const makes an object non-modifiable after initialisation. constexpr marks a value or function that can be evaluated at compile time when its inputs permit it. For fixed fare values, constexpr is preferred because it is typed, checked by the compiler and can be used in compile-time expressions.</w:t>
      </w:r>
    </w:p>
    <w:p>
      <w:pPr>
        <w:widowControl/>
        <w:spacing w:before="40" w:after="120"/>
        <w:ind w:left="288"/>
        <w:jc w:val="both"/>
      </w:pPr>
      <w:r>
        <w:rPr>
          <w:rFonts w:ascii="Times New Roman" w:hAnsi="Times New Roman" w:eastAsia="Times New Roman"/>
          <w:sz w:val="16"/>
        </w:rPr>
        <w:t>constexpr long long INNER_FARE_PAISE = 1000;</w:t>
        <w:br/>
        <w:t>constexpr long long MIDDLE_FARE_PAISE = 2000;</w:t>
        <w:br/>
        <w:t>constexpr long long OUTER_FARE_PAISE = 3000;</w:t>
        <w:br/>
        <w:t>constexpr int PEAK_SURCHARGE_PERCENT = 20;</w:t>
        <w:br/>
        <w:t>constexpr long long MIN_BALANCE_PAISE = 5000;</w:t>
      </w:r>
    </w:p>
    <w:p>
      <w:pPr>
        <w:pStyle w:val="Heading2"/>
        <w:keepNext/>
        <w:widowControl/>
        <w:jc w:val="left"/>
      </w:pPr>
      <w:r>
        <w:rPr>
          <w:rFonts w:ascii="Times New Roman" w:hAnsi="Times New Roman" w:eastAsia="Times New Roman"/>
          <w:sz w:val="24"/>
        </w:rPr>
        <w:t>2.3 enum versus enum class</w:t>
      </w:r>
    </w:p>
    <w:p>
      <w:pPr>
        <w:widowControl/>
        <w:jc w:val="both"/>
      </w:pPr>
      <w:r>
        <w:rPr>
          <w:rFonts w:ascii="Times New Roman" w:hAnsi="Times New Roman" w:eastAsia="Times New Roman"/>
          <w:sz w:val="24"/>
        </w:rPr>
        <w:t>A plain enum can implicitly convert to an integer and its enumerators may leak into the surrounding scope. enum class is scoped and does not implicitly convert to int. For zones, enum class Zone { Inner, Middle, Outer } reduces accidental comparisons between unrelated values.</w:t>
      </w:r>
    </w:p>
    <w:p>
      <w:pPr>
        <w:pStyle w:val="Heading2"/>
        <w:keepNext/>
        <w:widowControl/>
        <w:jc w:val="left"/>
      </w:pPr>
      <w:r>
        <w:rPr>
          <w:rFonts w:ascii="Times New Roman" w:hAnsi="Times New Roman" w:eastAsia="Times New Roman"/>
          <w:sz w:val="24"/>
        </w:rPr>
        <w:t>2.4 Identifier conventions and alternative analysis</w:t>
      </w:r>
    </w:p>
    <w:p>
      <w:pPr>
        <w:pStyle w:val="ListBullet"/>
        <w:widowControl/>
        <w:jc w:val="both"/>
      </w:pPr>
      <w:r>
        <w:rPr>
          <w:rFonts w:ascii="Times New Roman" w:hAnsi="Times New Roman" w:eastAsia="Times New Roman"/>
          <w:sz w:val="24"/>
        </w:rPr>
        <w:t>Use meaningful names such as balancePaise and MIN_BALANCE_PAISE.</w:t>
      </w:r>
    </w:p>
    <w:p>
      <w:pPr>
        <w:pStyle w:val="ListBullet"/>
        <w:widowControl/>
        <w:jc w:val="both"/>
      </w:pPr>
      <w:r>
        <w:rPr>
          <w:rFonts w:ascii="Times New Roman" w:hAnsi="Times New Roman" w:eastAsia="Times New Roman"/>
          <w:sz w:val="24"/>
        </w:rPr>
        <w:t>Identifiers cannot be C++ keywords and cannot begin with a digit.</w:t>
      </w:r>
    </w:p>
    <w:p>
      <w:pPr>
        <w:pStyle w:val="ListBullet"/>
        <w:widowControl/>
        <w:jc w:val="both"/>
      </w:pPr>
      <w:r>
        <w:rPr>
          <w:rFonts w:ascii="Times New Roman" w:hAnsi="Times New Roman" w:eastAsia="Times New Roman"/>
          <w:sz w:val="24"/>
        </w:rPr>
        <w:t>Use consistent camelCase for functions/variables and uppercase snake case for constants.</w:t>
      </w:r>
    </w:p>
    <w:p>
      <w:pPr>
        <w:widowControl/>
        <w:jc w:val="both"/>
      </w:pPr>
      <w:r>
        <w:rPr>
          <w:rFonts w:ascii="Times New Roman" w:hAnsi="Times New Roman" w:eastAsia="Times New Roman"/>
          <w:sz w:val="24"/>
        </w:rPr>
        <w:t>Replacing constexpr and enum class with #define macros removes type checking and normal scope rules. A macro generally does not occupy storage itself; a constexpr value may be optimised away or represented as required. For these constant expressions, runtime cost is normally unchanged, but macros increase the risk of substitution and naming errors. The repository version is Task02/main.cpp.</w:t>
      </w:r>
    </w:p>
    <w:p>
      <w:pPr>
        <w:pStyle w:val="Heading1"/>
        <w:keepNext/>
        <w:widowControl/>
        <w:jc w:val="left"/>
      </w:pPr>
      <w:r>
        <w:rPr>
          <w:rFonts w:ascii="Times New Roman" w:hAnsi="Times New Roman" w:eastAsia="Times New Roman"/>
          <w:sz w:val="24"/>
        </w:rPr>
        <w:t>Task 3 – Choose Data Types and Check Type Compatibility (4 marks)</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Value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Recommended type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Reason</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Money/fare/balance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long long integer paise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Exact whole-paise arithmetic; enough range for network totals.</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Zone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enum class Zone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Restricts the domain to named values.</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Hour</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int</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Small integer in the range 0–23; validate input.</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Peak/weekend/allowed</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bool</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Two-state conditions.</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Card ID character</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char where a single character is needed</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Stores one character; use string for a multi-character ID.</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Journey count</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long long</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Avoids overflow for large counts.</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Display-only rupees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double only after converting for output</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Formatting convenience; do not use as the authoritative money value.</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Inferred local type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auto where the initialiser makes the type clear</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Avoids repetition without obscuring meaning.</w:t>
            </w:r>
          </w:p>
        </w:tc>
      </w:tr>
    </w:tbl>
    <w:p>
      <w:pPr>
        <w:widowControl/>
      </w:pPr>
    </w:p>
    <w:p>
      <w:pPr>
        <w:pStyle w:val="Heading2"/>
        <w:keepNext/>
        <w:widowControl/>
        <w:jc w:val="left"/>
      </w:pPr>
      <w:r>
        <w:rPr>
          <w:rFonts w:ascii="Times New Roman" w:hAnsi="Times New Roman" w:eastAsia="Times New Roman"/>
          <w:sz w:val="24"/>
        </w:rPr>
        <w:t>3.1 Why integer paise</w:t>
      </w:r>
    </w:p>
    <w:p>
      <w:pPr>
        <w:widowControl/>
        <w:jc w:val="both"/>
      </w:pPr>
      <w:r>
        <w:rPr>
          <w:rFonts w:ascii="Times New Roman" w:hAnsi="Times New Roman" w:eastAsia="Times New Roman"/>
          <w:sz w:val="24"/>
        </w:rPr>
        <w:t>A rupee value such as 0.1 cannot be represented exactly in a typical binary floating-point double. Repeated additions can accumulate a small error. Integer paise represents ₹0.10 as 10, ₹10.00 as 1000 and ₹36.00 as 3600, so the arithmetic remains exact as long as the integer type does not overflow.</w:t>
      </w:r>
    </w:p>
    <w:p>
      <w:pPr>
        <w:pStyle w:val="Heading2"/>
        <w:keepNext/>
        <w:widowControl/>
        <w:jc w:val="left"/>
      </w:pPr>
      <w:r>
        <w:rPr>
          <w:rFonts w:ascii="Times New Roman" w:hAnsi="Times New Roman" w:eastAsia="Times New Roman"/>
          <w:sz w:val="24"/>
        </w:rPr>
        <w:t>3.2 Type compatibility</w:t>
      </w:r>
    </w:p>
    <w:p>
      <w:pPr>
        <w:pStyle w:val="ListBullet"/>
        <w:widowControl/>
        <w:jc w:val="both"/>
      </w:pPr>
      <w:r>
        <w:rPr>
          <w:rFonts w:ascii="Times New Roman" w:hAnsi="Times New Roman" w:eastAsia="Times New Roman"/>
          <w:sz w:val="24"/>
        </w:rPr>
        <w:t>In int / int, C++ performs integer division before any assignment to double. Thus 7 / 2 gives 3, and assigning it to double produces 3.0.</w:t>
      </w:r>
    </w:p>
    <w:p>
      <w:pPr>
        <w:pStyle w:val="ListBullet"/>
        <w:widowControl/>
        <w:jc w:val="both"/>
      </w:pPr>
      <w:r>
        <w:rPr>
          <w:rFonts w:ascii="Times New Roman" w:hAnsi="Times New Roman" w:eastAsia="Times New Roman"/>
          <w:sz w:val="24"/>
        </w:rPr>
        <w:t>static_cast&lt;double&gt;(7) / 2 converts one operand first, so floating-point division produces 3.5.</w:t>
      </w:r>
    </w:p>
    <w:p>
      <w:pPr>
        <w:pStyle w:val="ListBullet"/>
        <w:widowControl/>
        <w:jc w:val="both"/>
      </w:pPr>
      <w:r>
        <w:rPr>
          <w:rFonts w:ascii="Times New Roman" w:hAnsi="Times New Roman" w:eastAsia="Times New Roman"/>
          <w:sz w:val="24"/>
        </w:rPr>
        <w:t>A bool converted from a non-zero numeric value becomes true; default stream output prints 1 or 0 unless boolalpha is enabled.</w:t>
      </w:r>
    </w:p>
    <w:p>
      <w:pPr>
        <w:pStyle w:val="ListBullet"/>
        <w:widowControl/>
        <w:jc w:val="both"/>
      </w:pPr>
      <w:r>
        <w:rPr>
          <w:rFonts w:ascii="Times New Roman" w:hAnsi="Times New Roman" w:eastAsia="Times New Roman"/>
          <w:sz w:val="24"/>
        </w:rPr>
        <w:t>Mixing signed and unsigned integers can convert a negative signed value to a large unsigned value, changing comparison results.</w:t>
      </w:r>
    </w:p>
    <w:p>
      <w:pPr>
        <w:pStyle w:val="Heading2"/>
        <w:keepNext/>
        <w:widowControl/>
        <w:jc w:val="left"/>
      </w:pPr>
      <w:r>
        <w:rPr>
          <w:rFonts w:ascii="Times New Roman" w:hAnsi="Times New Roman" w:eastAsia="Times New Roman"/>
          <w:sz w:val="24"/>
        </w:rPr>
        <w:t>3.3 Sizes and ranges</w:t>
      </w:r>
    </w:p>
    <w:p>
      <w:pPr>
        <w:widowControl/>
        <w:jc w:val="both"/>
      </w:pPr>
      <w:r>
        <w:rPr>
          <w:rFonts w:ascii="Times New Roman" w:hAnsi="Times New Roman" w:eastAsia="Times New Roman"/>
          <w:sz w:val="24"/>
        </w:rPr>
        <w:t>Task03/main.cpp prints the sizeof values and integer limits reported by the selected compiler. These implementation-dependent results should be taken from the final execution environment.</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cantSplit/>
        </w:trPr>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Daily journeys</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Example fare</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Total paise</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Fits a 32-bit signed int? (INT_MAX = 2,147,483,647)</w:t>
            </w:r>
          </w:p>
        </w:tc>
      </w:tr>
      <w:tr>
        <w:trPr>
          <w:cantSplit/>
        </w:trPr>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20,000</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₹10 = 1,000 paise</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20,000,000</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Yes</w:t>
            </w:r>
          </w:p>
        </w:tc>
      </w:tr>
      <w:tr>
        <w:trPr>
          <w:cantSplit/>
        </w:trPr>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500,000</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₹10 = 1,000 paise</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500,000,000</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Yes</w:t>
            </w:r>
          </w:p>
        </w:tc>
      </w:tr>
      <w:tr>
        <w:trPr>
          <w:cantSplit/>
        </w:trPr>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3,000,000</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₹10 = 1,000 paise</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3,000,000,000</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No</w:t>
            </w:r>
          </w:p>
        </w:tc>
      </w:tr>
    </w:tbl>
    <w:p>
      <w:pPr>
        <w:widowControl/>
      </w:pPr>
    </w:p>
    <w:p>
      <w:pPr>
        <w:widowControl/>
        <w:jc w:val="both"/>
      </w:pPr>
      <w:r>
        <w:rPr>
          <w:rFonts w:ascii="Times New Roman" w:hAnsi="Times New Roman" w:eastAsia="Times New Roman"/>
          <w:sz w:val="24"/>
        </w:rPr>
        <w:t>At three million ₹10 journeys, 3,000,000,000 paise exceeds the usual 32-bit signed int maximum. Use long long for aggregate totals. Time per addition is O(1); storage per total is O(1). The double alternative also takes O(1) time and usually 8 bytes per value on common systems, but its precision is not decimal-exact.</w:t>
      </w:r>
    </w:p>
    <w:p>
      <w:pPr>
        <w:widowControl/>
        <w:jc w:val="both"/>
      </w:pPr>
      <w:r>
        <w:rPr>
          <w:rFonts w:ascii="Times New Roman" w:hAnsi="Times New Roman" w:eastAsia="Times New Roman"/>
          <w:sz w:val="24"/>
        </w:rPr>
        <w:t>Precision experiment: Task10/main.cpp adds 0.1 rupees repeatedly and compares it with a paise-based reference. Record the exact difference printed by your compiler. This experiment illustrates floating-point representation; it is not a claim that the specified whole-rupee fares necessarily differ when summed as doubles.</w:t>
      </w:r>
    </w:p>
    <w:p>
      <w:pPr>
        <w:pStyle w:val="Heading1"/>
        <w:keepNext/>
        <w:widowControl/>
        <w:jc w:val="left"/>
      </w:pPr>
      <w:r>
        <w:rPr>
          <w:rFonts w:ascii="Times New Roman" w:hAnsi="Times New Roman" w:eastAsia="Times New Roman"/>
          <w:sz w:val="24"/>
        </w:rPr>
        <w:t>Task 4 – Control Implicit Conversions (4 marks)</w:t>
      </w:r>
    </w:p>
    <w:p>
      <w:pPr>
        <w:pStyle w:val="Heading2"/>
        <w:keepNext/>
        <w:widowControl/>
        <w:jc w:val="left"/>
      </w:pPr>
      <w:r>
        <w:rPr>
          <w:rFonts w:ascii="Times New Roman" w:hAnsi="Times New Roman" w:eastAsia="Times New Roman"/>
          <w:sz w:val="24"/>
        </w:rPr>
        <w:t>4.1 Predicted output — write this before running Task04</w:t>
      </w:r>
    </w:p>
    <w:p>
      <w:pPr>
        <w:widowControl/>
        <w:spacing w:before="40" w:after="120"/>
        <w:ind w:left="288"/>
        <w:jc w:val="both"/>
      </w:pPr>
      <w:r>
        <w:rPr>
          <w:rFonts w:ascii="Times New Roman" w:hAnsi="Times New Roman" w:eastAsia="Times New Roman"/>
          <w:sz w:val="16"/>
        </w:rPr>
        <w:t>3 3.5</w:t>
        <w:br/>
        <w:t>C 68</w:t>
        <w:br/>
        <w:t>1 true</w:t>
        <w:br/>
        <w:t>s &gt;= u</w:t>
      </w:r>
    </w:p>
    <w:p>
      <w:pPr>
        <w:widowControl/>
        <w:jc w:val="both"/>
      </w:pPr>
      <w:r>
        <w:rPr>
          <w:rFonts w:ascii="Times New Roman" w:hAnsi="Times New Roman" w:eastAsia="Times New Roman"/>
          <w:sz w:val="24"/>
        </w:rPr>
        <w:t>This prediction follows from the C++ conversion rules. It should be recorded before execution and compared with the actual output.</w:t>
      </w:r>
    </w:p>
    <w:p>
      <w:pPr>
        <w:pStyle w:val="Heading2"/>
        <w:keepNext/>
        <w:widowControl/>
        <w:jc w:val="left"/>
      </w:pPr>
      <w:r>
        <w:rPr>
          <w:rFonts w:ascii="Times New Roman" w:hAnsi="Times New Roman" w:eastAsia="Times New Roman"/>
          <w:sz w:val="24"/>
        </w:rPr>
        <w:t>4.2 Line-by-line explanation</w:t>
      </w:r>
    </w:p>
    <w:p>
      <w:pPr>
        <w:pStyle w:val="ListNumber"/>
        <w:widowControl/>
        <w:jc w:val="both"/>
      </w:pPr>
      <w:r>
        <w:rPr>
          <w:rFonts w:ascii="Times New Roman" w:hAnsi="Times New Roman" w:eastAsia="Times New Roman"/>
          <w:sz w:val="24"/>
        </w:rPr>
        <w:t>The expression a / b has two int operands. Integer division truncates 7 / 2 to 3 before assigning it to double c, so c prints as 3. The explicit cast converts a to double before division, so d is 3.5.</w:t>
      </w:r>
    </w:p>
    <w:p>
      <w:pPr>
        <w:pStyle w:val="ListNumber"/>
        <w:widowControl/>
        <w:jc w:val="both"/>
      </w:pPr>
      <w:r>
        <w:rPr>
          <w:rFonts w:ascii="Times New Roman" w:hAnsi="Times New Roman" w:eastAsia="Times New Roman"/>
          <w:sz w:val="24"/>
        </w:rPr>
        <w:t>The expression 'A' + 2 uses integral promotion and produces the character code for C. The variable ch stores C. In ch + 1, ch is promoted to int, so the output is the integer character code 68 on the common ASCII-compatible execution environment.</w:t>
      </w:r>
    </w:p>
    <w:p>
      <w:pPr>
        <w:pStyle w:val="ListNumber"/>
        <w:widowControl/>
        <w:jc w:val="both"/>
      </w:pPr>
      <w:r>
        <w:rPr>
          <w:rFonts w:ascii="Times New Roman" w:hAnsi="Times New Roman" w:eastAsia="Times New Roman"/>
          <w:sz w:val="24"/>
        </w:rPr>
        <w:t>Assigning integer 5 to bool converts a non-zero value to true. The first output uses default bool formatting and prints 1; std::boolalpha prints true.</w:t>
      </w:r>
    </w:p>
    <w:p>
      <w:pPr>
        <w:pStyle w:val="ListNumber"/>
        <w:widowControl/>
        <w:jc w:val="both"/>
      </w:pPr>
      <w:r>
        <w:rPr>
          <w:rFonts w:ascii="Times New Roman" w:hAnsi="Times New Roman" w:eastAsia="Times New Roman"/>
          <w:sz w:val="24"/>
        </w:rPr>
        <w:t>In s &lt; u, s is -1 and u is unsigned. The usual arithmetic conversions convert s to unsigned, where it becomes a large value, so the comparison is false and the conditional operator prints s &gt;= u.</w:t>
      </w:r>
    </w:p>
    <w:p>
      <w:pPr>
        <w:pStyle w:val="Heading2"/>
        <w:keepNext/>
        <w:widowControl/>
        <w:jc w:val="left"/>
      </w:pPr>
      <w:r>
        <w:rPr>
          <w:rFonts w:ascii="Times New Roman" w:hAnsi="Times New Roman" w:eastAsia="Times New Roman"/>
          <w:sz w:val="24"/>
        </w:rPr>
        <w:t>4.3 Safer alternatives and complexity</w:t>
      </w:r>
    </w:p>
    <w:p>
      <w:pPr>
        <w:widowControl/>
        <w:spacing w:before="40" w:after="120"/>
        <w:ind w:left="288"/>
        <w:jc w:val="both"/>
      </w:pPr>
      <w:r>
        <w:rPr>
          <w:rFonts w:ascii="Times New Roman" w:hAnsi="Times New Roman" w:eastAsia="Times New Roman"/>
          <w:sz w:val="16"/>
        </w:rPr>
        <w:t>double exactStyle = static_cast&lt;double&gt;(a) / b;</w:t>
        <w:br/>
        <w:t>int whole{3};       // valid</w:t>
        <w:br/>
        <w:t>// int invalid{3.7}; // compile-time error: narrowing conversion</w:t>
      </w:r>
    </w:p>
    <w:p>
      <w:pPr>
        <w:widowControl/>
        <w:jc w:val="both"/>
      </w:pPr>
      <w:r>
        <w:rPr>
          <w:rFonts w:ascii="Times New Roman" w:hAnsi="Times New Roman" w:eastAsia="Times New Roman"/>
          <w:sz w:val="24"/>
        </w:rPr>
        <w:t>Explicit casts make intended conversions visible; brace initialisation rejects many narrowing conversions at compile time. For these small expressions, time and storage are unchanged in practical terms (O(1)); the benefit is correctness and earlier detection of accidental conversions. A signed/unsigned warning should be investigated rather than suppressed without understanding it.</w:t>
      </w:r>
    </w:p>
    <w:p>
      <w:pPr>
        <w:pStyle w:val="Heading1"/>
        <w:keepNext/>
        <w:widowControl/>
        <w:jc w:val="left"/>
      </w:pPr>
      <w:r>
        <w:rPr>
          <w:rFonts w:ascii="Times New Roman" w:hAnsi="Times New Roman" w:eastAsia="Times New Roman"/>
          <w:sz w:val="24"/>
        </w:rPr>
        <w:t>Task 5 – Write Correct Expressions with the Right Precedence (4 marks)</w:t>
      </w:r>
    </w:p>
    <w:p>
      <w:pPr>
        <w:pStyle w:val="Heading2"/>
        <w:keepNext/>
        <w:widowControl/>
        <w:jc w:val="left"/>
      </w:pPr>
      <w:r>
        <w:rPr>
          <w:rFonts w:ascii="Times New Roman" w:hAnsi="Times New Roman" w:eastAsia="Times New Roman"/>
          <w:sz w:val="24"/>
        </w:rPr>
        <w:t>5.1 Predicted output — write this before running Task05</w:t>
      </w:r>
    </w:p>
    <w:p>
      <w:pPr>
        <w:widowControl/>
        <w:spacing w:before="40" w:after="120"/>
        <w:ind w:left="288"/>
        <w:jc w:val="both"/>
      </w:pPr>
      <w:r>
        <w:rPr>
          <w:rFonts w:ascii="Times New Roman" w:hAnsi="Times New Roman" w:eastAsia="Times New Roman"/>
          <w:sz w:val="16"/>
        </w:rPr>
        <w:t>11 16</w:t>
        <w:br/>
        <w:t>9 6 4</w:t>
        <w:br/>
        <w:t>6 4</w:t>
        <w:br/>
        <w:t>3 1 -3 -1</w:t>
        <w:br/>
        <w:t>18</w:t>
      </w:r>
    </w:p>
    <w:p>
      <w:pPr>
        <w:widowControl/>
        <w:jc w:val="both"/>
      </w:pPr>
      <w:r>
        <w:rPr>
          <w:rFonts w:ascii="Times New Roman" w:hAnsi="Times New Roman" w:eastAsia="Times New Roman"/>
          <w:sz w:val="24"/>
        </w:rPr>
        <w:t>The prediction should be recorded before execution and compared with the actual terminal output.</w:t>
      </w:r>
    </w:p>
    <w:p>
      <w:pPr>
        <w:pStyle w:val="Heading2"/>
        <w:keepNext/>
        <w:widowControl/>
        <w:jc w:val="left"/>
      </w:pPr>
      <w:r>
        <w:rPr>
          <w:rFonts w:ascii="Times New Roman" w:hAnsi="Times New Roman" w:eastAsia="Times New Roman"/>
          <w:sz w:val="24"/>
        </w:rPr>
        <w:t>5.2 Explanation of operators and evaluation</w:t>
      </w:r>
    </w:p>
    <w:p>
      <w:pPr>
        <w:pStyle w:val="ListNumber"/>
        <w:widowControl/>
        <w:jc w:val="both"/>
      </w:pPr>
      <w:r>
        <w:rPr>
          <w:rFonts w:ascii="Times New Roman" w:hAnsi="Times New Roman" w:eastAsia="Times New Roman"/>
          <w:sz w:val="24"/>
        </w:rPr>
        <w:t>x + y * 2 gives 5 + (3 * 2) = 11 because multiplication has higher precedence than addition. (x + y) * 2 gives 16 because parentheses group the addition first.</w:t>
      </w:r>
    </w:p>
    <w:p>
      <w:pPr>
        <w:pStyle w:val="ListNumber"/>
        <w:widowControl/>
        <w:jc w:val="both"/>
      </w:pPr>
      <w:r>
        <w:rPr>
          <w:rFonts w:ascii="Times New Roman" w:hAnsi="Times New Roman" w:eastAsia="Times New Roman"/>
          <w:sz w:val="24"/>
        </w:rPr>
        <w:t>In x++ + ++y, x++ contributes the old x value 5 and then increments x to 6; ++y increments y from 3 to 4 and contributes 4. Therefore z is 9, x is 6 and y is 4.</w:t>
      </w:r>
    </w:p>
    <w:p>
      <w:pPr>
        <w:pStyle w:val="ListNumber"/>
        <w:widowControl/>
        <w:jc w:val="both"/>
      </w:pPr>
      <w:r>
        <w:rPr>
          <w:rFonts w:ascii="Times New Roman" w:hAnsi="Times New Roman" w:eastAsia="Times New Roman"/>
          <w:sz w:val="24"/>
        </w:rPr>
        <w:t>The conditional expression x &gt; y ? x : y selects 6. The remainder/multiplication expression x % 4 * 2 is evaluated left to right for equal-precedence multiplicative operators: (6 % 4) * 2 = 4.</w:t>
      </w:r>
    </w:p>
    <w:p>
      <w:pPr>
        <w:pStyle w:val="ListNumber"/>
        <w:widowControl/>
        <w:jc w:val="both"/>
      </w:pPr>
      <w:r>
        <w:rPr>
          <w:rFonts w:ascii="Times New Roman" w:hAnsi="Times New Roman" w:eastAsia="Times New Roman"/>
          <w:sz w:val="24"/>
        </w:rPr>
        <w:t>Integer division truncates toward zero: 10 / 3 = 3 and -10 / 3 = -3. The remainder follows the dividend sign: 10 % 3 = 1 and -10 % 3 = -1.</w:t>
      </w:r>
    </w:p>
    <w:p>
      <w:pPr>
        <w:pStyle w:val="ListNumber"/>
        <w:widowControl/>
        <w:jc w:val="both"/>
      </w:pPr>
      <w:r>
        <w:rPr>
          <w:rFonts w:ascii="Times New Roman" w:hAnsi="Times New Roman" w:eastAsia="Times New Roman"/>
          <w:sz w:val="24"/>
        </w:rPr>
        <w:t>The loop visits i = 0, 3, 6, 9; their sum is 18.</w:t>
      </w:r>
    </w:p>
    <w:p>
      <w:pPr>
        <w:pStyle w:val="Heading2"/>
        <w:keepNext/>
        <w:widowControl/>
        <w:jc w:val="left"/>
      </w:pPr>
      <w:r>
        <w:rPr>
          <w:rFonts w:ascii="Times New Roman" w:hAnsi="Times New Roman" w:eastAsia="Times New Roman"/>
          <w:sz w:val="24"/>
        </w:rPr>
        <w:t>5.3 Peak check, precedence and alternatives</w:t>
      </w:r>
    </w:p>
    <w:p>
      <w:pPr>
        <w:widowControl/>
        <w:spacing w:before="40" w:after="120"/>
        <w:ind w:left="288"/>
        <w:jc w:val="both"/>
      </w:pPr>
      <w:r>
        <w:rPr>
          <w:rFonts w:ascii="Times New Roman" w:hAnsi="Times New Roman" w:eastAsia="Times New Roman"/>
          <w:sz w:val="16"/>
        </w:rPr>
        <w:t>const bool peak = (hour &gt;= 8 &amp;&amp; hour &lt; 10)</w:t>
        <w:br/>
        <w:t xml:space="preserve">               || (hour &gt;= 17 &amp;&amp; hour &lt; 20);</w:t>
        <w:br/>
        <w:t>if (peak) farePaise = farePaise * 120 / 100;</w:t>
        <w:br/>
        <w:t>farePaise += concessionPaise;</w:t>
      </w:r>
    </w:p>
    <w:p>
      <w:pPr>
        <w:widowControl/>
        <w:jc w:val="both"/>
      </w:pPr>
      <w:r>
        <w:rPr>
          <w:rFonts w:ascii="Times New Roman" w:hAnsi="Times New Roman" w:eastAsia="Times New Roman"/>
          <w:sz w:val="24"/>
        </w:rPr>
        <w:t>The parentheses make the two time ranges explicit. The version without parentheses is equivalent because &amp;&amp; binds more tightly than ||, but the parenthesised version is easier to audit. Do not write i = i++; it is confusing and is not a sound way to express an increment. Use ++i or i++ as a standalone statement when no value is needed.</w:t>
      </w:r>
    </w:p>
    <w:p>
      <w:pPr>
        <w:widowControl/>
        <w:jc w:val="both"/>
      </w:pPr>
      <w:r>
        <w:rPr>
          <w:rFonts w:ascii="Times New Roman" w:hAnsi="Times New Roman" w:eastAsia="Times New Roman"/>
          <w:sz w:val="24"/>
        </w:rPr>
        <w:t>A bool peak[24] table can make each check a direct O(1) lookup, but uses 24 bool elements (the exact byte count is sizeof(peak)). The range expression is also O(1) and uses O(1) extra space; it is easier to maintain if only two ranges exist. A table becomes useful when many special time intervals must be configured.</w:t>
      </w:r>
    </w:p>
    <w:p>
      <w:pPr>
        <w:pStyle w:val="Heading1"/>
        <w:keepNext/>
        <w:widowControl/>
        <w:jc w:val="left"/>
      </w:pPr>
      <w:r>
        <w:rPr>
          <w:rFonts w:ascii="Times New Roman" w:hAnsi="Times New Roman" w:eastAsia="Times New Roman"/>
          <w:sz w:val="24"/>
        </w:rPr>
        <w:t>Task 6 – Design the Control Structures (4 marks)</w:t>
      </w:r>
    </w:p>
    <w:p>
      <w:pPr>
        <w:pStyle w:val="Heading2"/>
        <w:keepNext/>
        <w:widowControl/>
        <w:jc w:val="left"/>
      </w:pPr>
      <w:r>
        <w:rPr>
          <w:rFonts w:ascii="Times New Roman" w:hAnsi="Times New Roman" w:eastAsia="Times New Roman"/>
          <w:sz w:val="24"/>
        </w:rPr>
        <w:t>6.1 Pseudocode</w:t>
      </w:r>
    </w:p>
    <w:p>
      <w:pPr>
        <w:widowControl/>
        <w:spacing w:before="40" w:after="120"/>
        <w:ind w:left="288"/>
        <w:jc w:val="both"/>
      </w:pPr>
      <w:r>
        <w:rPr>
          <w:rFonts w:ascii="Times New Roman" w:hAnsi="Times New Roman" w:eastAsia="Times New Roman"/>
          <w:sz w:val="16"/>
        </w:rPr>
        <w:t>BEGIN</w:t>
        <w:br/>
        <w:t xml:space="preserve">  READ zone, hour, balancePaise</w:t>
        <w:br/>
        <w:t xml:space="preserve">  IF zone is invalid OR hour is outside 0..23 OR balancePaise &lt; 0</w:t>
        <w:br/>
        <w:t xml:space="preserve">      REPORT invalid input; STOP</w:t>
        <w:br/>
        <w:t xml:space="preserve">  END IF</w:t>
        <w:br/>
        <w:t xml:space="preserve">  SELECT baseFare using zone</w:t>
        <w:br/>
        <w:t xml:space="preserve">      Inner: 1000 paise</w:t>
        <w:br/>
        <w:t xml:space="preserve">      Middle: 2000 paise</w:t>
        <w:br/>
        <w:t xml:space="preserve">      Outer: 3000 paise</w:t>
        <w:br/>
        <w:t xml:space="preserve">      default: report invalid zone; STOP</w:t>
        <w:br/>
        <w:t xml:space="preserve">  END SELECT</w:t>
        <w:br/>
        <w:t xml:space="preserve">  peak &lt;- (hour &gt;= 8 AND hour &lt; 10) OR (hour &gt;= 17 AND hour &lt; 20)</w:t>
        <w:br/>
        <w:t xml:space="preserve">  IF peak THEN fare &lt;- baseFare * 120 / 100</w:t>
        <w:br/>
        <w:t xml:space="preserve">           ELSE fare &lt;- baseFare</w:t>
        <w:br/>
        <w:t xml:space="preserve">  END IF</w:t>
        <w:br/>
        <w:t xml:space="preserve">  IF balancePaise - fare &gt;= 5000</w:t>
        <w:br/>
        <w:t xml:space="preserve">      balancePaise &lt;- balancePaise - fare</w:t>
        <w:br/>
        <w:t xml:space="preserve">      PRINT fare and balance</w:t>
        <w:br/>
        <w:t xml:space="preserve">  ELSE</w:t>
        <w:br/>
        <w:t xml:space="preserve">      PRINT journey denied and unchanged balance</w:t>
        <w:br/>
        <w:t xml:space="preserve">  END IF</w:t>
        <w:br/>
        <w:t>END</w:t>
      </w:r>
    </w:p>
    <w:p>
      <w:pPr>
        <w:pStyle w:val="Heading2"/>
        <w:keepNext/>
        <w:widowControl/>
        <w:jc w:val="left"/>
      </w:pPr>
      <w:r>
        <w:rPr>
          <w:rFonts w:ascii="Times New Roman" w:hAnsi="Times New Roman" w:eastAsia="Times New Roman"/>
          <w:sz w:val="24"/>
        </w:rPr>
        <w:t>6.2 Choosing control structures</w:t>
      </w:r>
    </w:p>
    <w:p>
      <w:pPr>
        <w:pStyle w:val="ListBullet"/>
        <w:widowControl/>
        <w:jc w:val="both"/>
      </w:pPr>
      <w:r>
        <w:rPr>
          <w:rFonts w:ascii="Times New Roman" w:hAnsi="Times New Roman" w:eastAsia="Times New Roman"/>
          <w:sz w:val="24"/>
        </w:rPr>
        <w:t>if–else is appropriate for validation, peak status and balance eligibility.</w:t>
      </w:r>
    </w:p>
    <w:p>
      <w:pPr>
        <w:pStyle w:val="ListBullet"/>
        <w:widowControl/>
        <w:jc w:val="both"/>
      </w:pPr>
      <w:r>
        <w:rPr>
          <w:rFonts w:ascii="Times New Roman" w:hAnsi="Times New Roman" w:eastAsia="Times New Roman"/>
          <w:sz w:val="24"/>
        </w:rPr>
        <w:t>switch is appropriate for a small, fixed set of named zones; always include a default/invalid path.</w:t>
      </w:r>
    </w:p>
    <w:p>
      <w:pPr>
        <w:pStyle w:val="ListBullet"/>
        <w:widowControl/>
        <w:jc w:val="both"/>
      </w:pPr>
      <w:r>
        <w:rPr>
          <w:rFonts w:ascii="Times New Roman" w:hAnsi="Times New Roman" w:eastAsia="Times New Roman"/>
          <w:sz w:val="24"/>
        </w:rPr>
        <w:t>The conditional operator is suitable for a short value selection, not complicated nested policy.</w:t>
      </w:r>
    </w:p>
    <w:p>
      <w:pPr>
        <w:pStyle w:val="ListBullet"/>
        <w:widowControl/>
        <w:jc w:val="both"/>
      </w:pPr>
      <w:r>
        <w:rPr>
          <w:rFonts w:ascii="Times New Roman" w:hAnsi="Times New Roman" w:eastAsia="Times New Roman"/>
          <w:sz w:val="24"/>
        </w:rPr>
        <w:t>A for loop is appropriate when the journey count is known; range-based for is clear when iterating over an array/vector of trips; while is appropriate when reading until a sentinel/end condition.</w:t>
      </w:r>
    </w:p>
    <w:p>
      <w:pPr>
        <w:pStyle w:val="ListBullet"/>
        <w:widowControl/>
        <w:jc w:val="both"/>
      </w:pPr>
      <w:r>
        <w:rPr>
          <w:rFonts w:ascii="Times New Roman" w:hAnsi="Times New Roman" w:eastAsia="Times New Roman"/>
          <w:sz w:val="24"/>
        </w:rPr>
        <w:t>continue can skip a rejected input record; break can stop processing after a fatal input/configuration error. Use neither where it obscures the logic.</w:t>
      </w:r>
    </w:p>
    <w:p>
      <w:pPr>
        <w:pStyle w:val="Heading2"/>
        <w:keepNext/>
        <w:widowControl/>
        <w:jc w:val="left"/>
      </w:pPr>
      <w:r>
        <w:rPr>
          <w:rFonts w:ascii="Times New Roman" w:hAnsi="Times New Roman" w:eastAsia="Times New Roman"/>
          <w:sz w:val="24"/>
        </w:rPr>
        <w:t>6.3 Completed code and expected output</w:t>
      </w:r>
    </w:p>
    <w:p>
      <w:pPr>
        <w:widowControl/>
        <w:jc w:val="both"/>
      </w:pPr>
      <w:r>
        <w:rPr>
          <w:rFonts w:ascii="Times New Roman" w:hAnsi="Times New Roman" w:eastAsia="Times New Roman"/>
          <w:sz w:val="24"/>
        </w:rPr>
        <w:t>Task06/main.cpp completes both TODOs using switch and integer paise. Its three fare/balance lines should match the worksheet's expected output exactly:</w:t>
      </w:r>
    </w:p>
    <w:p>
      <w:pPr>
        <w:widowControl/>
        <w:spacing w:before="40" w:after="120"/>
        <w:ind w:left="288"/>
        <w:jc w:val="both"/>
      </w:pPr>
      <w:r>
        <w:rPr>
          <w:rFonts w:ascii="Times New Roman" w:hAnsi="Times New Roman" w:eastAsia="Times New Roman"/>
          <w:sz w:val="16"/>
        </w:rPr>
        <w:t>Fare Rs 10.00 balance Rs 90</w:t>
        <w:br/>
        <w:t>Fare Rs 36.00 balance Rs 54</w:t>
        <w:br/>
        <w:t>Denied (low balance) balance Rs 54</w:t>
      </w:r>
    </w:p>
    <w:p>
      <w:pPr>
        <w:widowControl/>
        <w:jc w:val="both"/>
      </w:pPr>
      <w:r>
        <w:rPr>
          <w:rFonts w:ascii="Times New Roman" w:hAnsi="Times New Roman" w:eastAsia="Times New Roman"/>
          <w:sz w:val="24"/>
        </w:rPr>
        <w:t>The program also prints the peak classification for 10:00 and 20:00. Both should be false because the intervals are half-open: hour &lt; 10 and hour &lt; 20.</w:t>
      </w:r>
    </w:p>
    <w:p>
      <w:pPr>
        <w:pStyle w:val="Heading2"/>
        <w:keepNext/>
        <w:widowControl/>
        <w:jc w:val="left"/>
      </w:pPr>
      <w:r>
        <w:rPr>
          <w:rFonts w:ascii="Times New Roman" w:hAnsi="Times New Roman" w:eastAsia="Times New Roman"/>
          <w:sz w:val="24"/>
        </w:rPr>
        <w:t>6.4 Array lookup alternative</w:t>
      </w:r>
    </w:p>
    <w:p>
      <w:pPr>
        <w:widowControl/>
        <w:spacing w:before="40" w:after="120"/>
        <w:ind w:left="288"/>
        <w:jc w:val="both"/>
      </w:pPr>
      <w:r>
        <w:rPr>
          <w:rFonts w:ascii="Times New Roman" w:hAnsi="Times New Roman" w:eastAsia="Times New Roman"/>
          <w:sz w:val="16"/>
        </w:rPr>
        <w:t>constexpr long long FARE_PAISE[] = {1000, 2000, 3000};</w:t>
        <w:br/>
        <w:t>long long base = FARE_PAISE[static_cast&lt;int&gt;(zone)];</w:t>
      </w:r>
    </w:p>
    <w:p>
      <w:pPr>
        <w:widowControl/>
        <w:jc w:val="both"/>
      </w:pPr>
      <w:r>
        <w:rPr>
          <w:rFonts w:ascii="Times New Roman" w:hAnsi="Times New Roman" w:eastAsia="Times New Roman"/>
          <w:sz w:val="24"/>
        </w:rPr>
        <w:t>Array lookup and a switch are both O(1) for a fixed number of zones. The array occupies storage for its entries, while a switch may compile into comparisons or a jump table. Adding Airport requires updating the enum, fare array, validation and tests; the array design centralises values, but index validity must be checked.</w:t>
      </w:r>
    </w:p>
    <w:p>
      <w:pPr>
        <w:pStyle w:val="Heading1"/>
        <w:keepNext/>
        <w:widowControl/>
        <w:jc w:val="left"/>
      </w:pPr>
      <w:r>
        <w:rPr>
          <w:rFonts w:ascii="Times New Roman" w:hAnsi="Times New Roman" w:eastAsia="Times New Roman"/>
          <w:sz w:val="24"/>
        </w:rPr>
        <w:t>Task 7 – From Procedural to Object-Oriented (4 marks)</w:t>
      </w:r>
    </w:p>
    <w:p>
      <w:pPr>
        <w:widowControl/>
        <w:jc w:val="both"/>
      </w:pPr>
      <w:r>
        <w:rPr>
          <w:rFonts w:ascii="Times New Roman" w:hAnsi="Times New Roman" w:eastAsia="Times New Roman"/>
          <w:sz w:val="24"/>
        </w:rPr>
        <w:t>The repository contains two independently compilable implementations: Task07/procedural.cpp and Task07/oop.cpp.</w:t>
      </w:r>
    </w:p>
    <w:p>
      <w:pPr>
        <w:pStyle w:val="Heading2"/>
        <w:keepNext/>
        <w:widowControl/>
        <w:jc w:val="left"/>
      </w:pPr>
      <w:r>
        <w:rPr>
          <w:rFonts w:ascii="Times New Roman" w:hAnsi="Times New Roman" w:eastAsia="Times New Roman"/>
          <w:sz w:val="24"/>
        </w:rPr>
        <w:t>7.1 Procedural version</w:t>
      </w:r>
    </w:p>
    <w:p>
      <w:pPr>
        <w:widowControl/>
        <w:spacing w:before="40" w:after="120"/>
        <w:ind w:left="288"/>
        <w:jc w:val="both"/>
      </w:pPr>
      <w:r>
        <w:rPr>
          <w:rFonts w:ascii="Times New Roman" w:hAnsi="Times New Roman" w:eastAsia="Times New Roman"/>
          <w:sz w:val="16"/>
        </w:rPr>
        <w:t>bool canTravel(long long balancePaise, long long farePaise,</w:t>
        <w:br/>
        <w:t xml:space="preserve">               long long minimumBalancePaise);</w:t>
      </w:r>
    </w:p>
    <w:p>
      <w:pPr>
        <w:widowControl/>
        <w:jc w:val="both"/>
      </w:pPr>
      <w:r>
        <w:rPr>
          <w:rFonts w:ascii="Times New Roman" w:hAnsi="Times New Roman" w:eastAsia="Times New Roman"/>
          <w:sz w:val="24"/>
        </w:rPr>
        <w:t>The procedural version passes the balance and rule as arguments. Its caller performs the subtraction only after canTravel returns true. This can work correctly, but another function could still modify a shared/global balance without checking the rule.</w:t>
      </w:r>
    </w:p>
    <w:p>
      <w:pPr>
        <w:pStyle w:val="Heading2"/>
        <w:keepNext/>
        <w:widowControl/>
        <w:jc w:val="left"/>
      </w:pPr>
      <w:r>
        <w:rPr>
          <w:rFonts w:ascii="Times New Roman" w:hAnsi="Times New Roman" w:eastAsia="Times New Roman"/>
          <w:sz w:val="24"/>
        </w:rPr>
        <w:t>7.2 Object-oriented version</w:t>
      </w:r>
    </w:p>
    <w:p>
      <w:pPr>
        <w:widowControl/>
        <w:spacing w:before="40" w:after="120"/>
        <w:ind w:left="288"/>
        <w:jc w:val="both"/>
      </w:pPr>
      <w:r>
        <w:rPr>
          <w:rFonts w:ascii="Times New Roman" w:hAnsi="Times New Roman" w:eastAsia="Times New Roman"/>
          <w:sz w:val="16"/>
        </w:rPr>
        <w:t>class SmartCard {</w:t>
        <w:br/>
        <w:t>private:</w:t>
        <w:br/>
        <w:t xml:space="preserve">    long long balancePaise;</w:t>
        <w:br/>
        <w:t>public:</w:t>
        <w:br/>
        <w:t xml:space="preserve">    bool canTravel(long long farePaise) const;</w:t>
        <w:br/>
        <w:t xml:space="preserve">    bool deduct(long long farePaise);</w:t>
        <w:br/>
        <w:t>};</w:t>
      </w:r>
    </w:p>
    <w:p>
      <w:pPr>
        <w:widowControl/>
        <w:jc w:val="both"/>
      </w:pPr>
      <w:r>
        <w:rPr>
          <w:rFonts w:ascii="Times New Roman" w:hAnsi="Times New Roman" w:eastAsia="Times New Roman"/>
          <w:sz w:val="24"/>
        </w:rPr>
        <w:t>The private member prevents ordinary external code from assigning an arbitrary balance. deduct checks the invariant before subtracting, and balance() provides read-only access. A public balance member would not change asymptotic time or space, but any caller could set it negative or bypass the minimum-balance rule. If the minimum changes, a central constant or policy value should be changed once rather than repeated throughout the program.</w:t>
      </w:r>
    </w:p>
    <w:p>
      <w:pPr>
        <w:pStyle w:val="Heading1"/>
        <w:keepNext/>
        <w:widowControl/>
        <w:jc w:val="left"/>
      </w:pPr>
      <w:r>
        <w:rPr>
          <w:rFonts w:ascii="Times New Roman" w:hAnsi="Times New Roman" w:eastAsia="Times New Roman"/>
          <w:sz w:val="24"/>
        </w:rPr>
        <w:t>Task 8 – Read and Print Data Safely (4 marks)</w:t>
      </w:r>
    </w:p>
    <w:p>
      <w:pPr>
        <w:pStyle w:val="Heading2"/>
        <w:keepNext/>
        <w:widowControl/>
        <w:jc w:val="left"/>
      </w:pPr>
      <w:r>
        <w:rPr>
          <w:rFonts w:ascii="Times New Roman" w:hAnsi="Times New Roman" w:eastAsia="Times New Roman"/>
          <w:sz w:val="24"/>
        </w:rPr>
        <w:t>8.1 Safe input handling</w:t>
      </w:r>
    </w:p>
    <w:p>
      <w:pPr>
        <w:widowControl/>
        <w:jc w:val="both"/>
      </w:pPr>
      <w:r>
        <w:rPr>
          <w:rFonts w:ascii="Times New Roman" w:hAnsi="Times New Roman" w:eastAsia="Times New Roman"/>
          <w:sz w:val="24"/>
        </w:rPr>
        <w:t>Task08/main.cpp checks whether each numeric extraction succeeds. If cin enters a failed state, the code calls cin.clear() and discards the remainder of the line with cin.ignore(numeric_limits&lt;streamsize&gt;::max(), '\n'). It rejects invalid zones, hours outside 0–23, and negative balances rather than continuing with uninitialised or stale data.</w:t>
      </w:r>
    </w:p>
    <w:p>
      <w:pPr>
        <w:pStyle w:val="Heading2"/>
        <w:keepNext/>
        <w:widowControl/>
        <w:jc w:val="left"/>
      </w:pPr>
      <w:r>
        <w:rPr>
          <w:rFonts w:ascii="Times New Roman" w:hAnsi="Times New Roman" w:eastAsia="Times New Roman"/>
          <w:sz w:val="24"/>
        </w:rPr>
        <w:t>8.2 Money formatting</w:t>
      </w:r>
    </w:p>
    <w:p>
      <w:pPr>
        <w:widowControl/>
        <w:jc w:val="both"/>
      </w:pPr>
      <w:r>
        <w:rPr>
          <w:rFonts w:ascii="Times New Roman" w:hAnsi="Times New Roman" w:eastAsia="Times New Roman"/>
          <w:sz w:val="24"/>
        </w:rPr>
        <w:t>Use integer paise internally. For a report, split a fare into rupees (farePaise / 100) and paise (farePaise % 100), and use setw(2) plus setfill('0') to print two paise digits. fixed and setprecision(2) are suitable for display-only double values, but do not convert the authoritative balance to double for arithmetic.</w:t>
      </w:r>
    </w:p>
    <w:p>
      <w:pPr>
        <w:pStyle w:val="Heading2"/>
        <w:keepNext/>
        <w:widowControl/>
        <w:jc w:val="left"/>
      </w:pPr>
      <w:r>
        <w:rPr>
          <w:rFonts w:ascii="Times New Roman" w:hAnsi="Times New Roman" w:eastAsia="Times New Roman"/>
          <w:sz w:val="24"/>
        </w:rPr>
        <w:t>8.3 getline/stoi alternative</w:t>
      </w:r>
    </w:p>
    <w:p>
      <w:pPr>
        <w:widowControl/>
        <w:jc w:val="both"/>
      </w:pPr>
      <w:r>
        <w:rPr>
          <w:rFonts w:ascii="Times New Roman" w:hAnsi="Times New Roman" w:eastAsia="Times New Roman"/>
          <w:sz w:val="24"/>
        </w:rPr>
        <w:t>With getline, the program reads one complete line into a string and uses stoi inside try/catch to handle non-numeric input. Converting a line of length L takes O(L) time and O(L) buffer space. cin &gt;&gt; parses a token and uses the stream fail state; getline/stoi gives more control over complete lines and error messages. Both must validate ranges and recover deliberately.</w:t>
      </w:r>
    </w:p>
    <w:p>
      <w:pPr>
        <w:pStyle w:val="Heading1"/>
        <w:keepNext/>
        <w:widowControl/>
        <w:jc w:val="left"/>
      </w:pPr>
      <w:r>
        <w:rPr>
          <w:rFonts w:ascii="Times New Roman" w:hAnsi="Times New Roman" w:eastAsia="Times New Roman"/>
          <w:sz w:val="24"/>
        </w:rPr>
        <w:t>Task 9 – Implement and Test the Fare Logic (4 marks)</w:t>
      </w:r>
    </w:p>
    <w:p>
      <w:pPr>
        <w:widowControl/>
        <w:jc w:val="both"/>
      </w:pPr>
      <w:r>
        <w:rPr>
          <w:rFonts w:ascii="Times New Roman" w:hAnsi="Times New Roman" w:eastAsia="Times New Roman"/>
          <w:sz w:val="24"/>
        </w:rPr>
        <w:t>Task09/main.cpp includes explicit checks rejecting an unknown zone and a negative recharge. Use Task08/main.cpp interactively to enter letters at the hour prompt; cin.fail() must be detected, the input state cleared, and the invalid input rejected.</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Case</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Input</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Expected fare</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Expected decision</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Reason</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Inner off-peak</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Inner, 11:00, ₹100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Allow</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₹90 remains.</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Middle peak at 08:00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Middle, 08:00, ₹100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₹24</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Allow</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Peak interval includes 08:00.</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Outer at 10:00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Outer, 10:00, ₹100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Allow</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10:00 is off-peak.</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Inner at 17:00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Inner, 17:00, ₹60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₹12</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Deny</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₹48 would remain, below ₹50.</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Outer at 20:00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Outer, 20:00, ₹100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Allow</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20:00 is off-peak.</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Exactly ₹50 remains</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Inner, 11:00, ₹60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Allow</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Exactly ₹50 remaining satisfies ≥ ₹50.</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Insufficient balance</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Outer, 19:00, ₹80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₹36</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Deny</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Only ₹44 would remain.</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Unknown zone</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Zone number 4</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Not calculated</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Reject input</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Only zone values 1–3 are valid in Tasks 1–11.</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Negative recharge</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Not applicable</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Reject recharge</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Recharge amount must be non-negative.</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Letters for hour</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hour = abc</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Not calculated</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Reject input</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Numeric extraction fails; clear stream state and discard bad line.</w:t>
            </w:r>
          </w:p>
        </w:tc>
      </w:tr>
    </w:tbl>
    <w:p>
      <w:pPr>
        <w:widowControl/>
      </w:pPr>
    </w:p>
    <w:p>
      <w:pPr>
        <w:widowControl/>
        <w:jc w:val="both"/>
      </w:pPr>
      <w:r>
        <w:rPr>
          <w:rFonts w:ascii="Times New Roman" w:hAnsi="Times New Roman" w:eastAsia="Times New Roman"/>
          <w:sz w:val="24"/>
        </w:rPr>
        <w:t>Hand calculation for five journeys in Task09/main.cpp: ₹10 + ₹20 + ₹30 + ₹12 + ₹24 = ₹96 (9,600 paise). This total is a calculation of fares, not a statement that all five can be charged to the same card under the ₹50 remaining rule.</w:t>
      </w:r>
    </w:p>
    <w:p>
      <w:pPr>
        <w:widowControl/>
        <w:jc w:val="both"/>
      </w:pPr>
      <w:r>
        <w:rPr>
          <w:rFonts w:ascii="Times New Roman" w:hAnsi="Times New Roman" w:eastAsia="Times New Roman"/>
          <w:sz w:val="24"/>
        </w:rPr>
        <w:t>A table-driven test loop takes O(t) time for t test cases and O(t) space to store the cases. It is easier to add a boundary case to a table than to duplicate another hand-written assertion. Add a screenshot of the actual PASS/FAIL output after running the program.</w:t>
      </w:r>
    </w:p>
    <w:p>
      <w:pPr>
        <w:pStyle w:val="Heading1"/>
        <w:keepNext/>
        <w:widowControl/>
        <w:jc w:val="left"/>
      </w:pPr>
      <w:r>
        <w:rPr>
          <w:rFonts w:ascii="Times New Roman" w:hAnsi="Times New Roman" w:eastAsia="Times New Roman"/>
          <w:sz w:val="24"/>
        </w:rPr>
        <w:t>Task 10 – Compare Expectations with Execution (4 marks)</w:t>
      </w:r>
    </w:p>
    <w:p>
      <w:pPr>
        <w:pStyle w:val="Heading2"/>
        <w:keepNext/>
        <w:widowControl/>
        <w:jc w:val="left"/>
      </w:pPr>
      <w:r>
        <w:rPr>
          <w:rFonts w:ascii="Times New Roman" w:hAnsi="Times New Roman" w:eastAsia="Times New Roman"/>
          <w:sz w:val="24"/>
        </w:rPr>
        <w:t>10.1 Aggregate totals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Journeys/day</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Assumed fare each</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Total rupees</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Total paise</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32-bit int in paise</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20,000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₹200,000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20,000,000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Fits</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500,000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₹5,000,000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500,000,000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Fits</w:t>
            </w:r>
          </w:p>
        </w:tc>
      </w:tr>
      <w:tr>
        <w:trPr>
          <w:cantSplit/>
        </w:trPr>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3,000,000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₹10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₹30,000,000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3,000,000,000</w:t>
            </w:r>
          </w:p>
        </w:tc>
        <w:tc>
          <w:tcPr>
            <w:tcW w:type="dxa" w:w="198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Does not fit signed 32-bit int</w:t>
            </w:r>
          </w:p>
        </w:tc>
      </w:tr>
    </w:tbl>
    <w:p>
      <w:pPr>
        <w:widowControl/>
      </w:pPr>
    </w:p>
    <w:p>
      <w:pPr>
        <w:widowControl/>
        <w:jc w:val="both"/>
      </w:pPr>
      <w:r>
        <w:rPr>
          <w:rFonts w:ascii="Times New Roman" w:hAnsi="Times New Roman" w:eastAsia="Times New Roman"/>
          <w:sz w:val="24"/>
        </w:rPr>
        <w:t>These totals assume every journey costs ₹10; they are a controlled comparison, not a prediction of the real mix of fares. A signed 32-bit int cannot represent 3,000,000,000. Signed overflow is undefined behaviour in C++, so do not rely on a wrapped result. Use long long for paise totals.</w:t>
      </w:r>
    </w:p>
    <w:p>
      <w:pPr>
        <w:pStyle w:val="Heading2"/>
        <w:keepNext/>
        <w:widowControl/>
        <w:jc w:val="left"/>
      </w:pPr>
      <w:r>
        <w:rPr>
          <w:rFonts w:ascii="Times New Roman" w:hAnsi="Times New Roman" w:eastAsia="Times New Roman"/>
          <w:sz w:val="24"/>
        </w:rPr>
        <w:t>10.2 Double versus integer paise</w:t>
      </w:r>
    </w:p>
    <w:p>
      <w:pPr>
        <w:widowControl/>
        <w:jc w:val="both"/>
      </w:pPr>
      <w:r>
        <w:rPr>
          <w:rFonts w:ascii="Times New Roman" w:hAnsi="Times New Roman" w:eastAsia="Times New Roman"/>
          <w:sz w:val="24"/>
        </w:rPr>
        <w:t>Task10/main.cpp compares an integer-paise total with repeated addition of 0.1 rupees. Record the actual printed difference from your compiler. Whole fares such as 10, 20, 30 and their 20% peak values are exactly representable as binary floating-point integers, so this test isolates decimal-fraction representation rather than claiming every metro fare total will differ.</w:t>
      </w:r>
    </w:p>
    <w:p>
      <w:pPr>
        <w:pStyle w:val="Heading2"/>
        <w:keepNext/>
        <w:widowControl/>
        <w:jc w:val="left"/>
      </w:pPr>
      <w:r>
        <w:rPr>
          <w:rFonts w:ascii="Times New Roman" w:hAnsi="Times New Roman" w:eastAsia="Times New Roman"/>
          <w:sz w:val="24"/>
        </w:rPr>
        <w:t>10.3 Compiler warnings and complexity</w:t>
      </w:r>
    </w:p>
    <w:p>
      <w:pPr>
        <w:widowControl/>
        <w:jc w:val="both"/>
      </w:pPr>
      <w:r>
        <w:rPr>
          <w:rFonts w:ascii="Times New Roman" w:hAnsi="Times New Roman" w:eastAsia="Times New Roman"/>
          <w:sz w:val="24"/>
        </w:rPr>
        <w:t>Compile with g++ -std=c++17 -Wall -Wextra -pedantic. Record the exact warnings your compiler actually emits. Potential warnings in other versions of the program include signed/unsigned comparisons, unused variables, implicit conversions or missing return paths. Do not report warnings that were not produced.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cantSplit/>
        </w:trPr>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Accumulator</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At 3,000,000 journeys × 1,000 paise</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Risk</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Time/space per variable</w:t>
            </w:r>
          </w:p>
        </w:tc>
      </w:tr>
      <w:tr>
        <w:trPr>
          <w:cantSplit/>
        </w:trPr>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int (common 32-bit)</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3,000,000,000 exceeds INT_MAX</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Signed overflow is undefined behaviour</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O(1) / commonly 4 bytes</w:t>
            </w:r>
          </w:p>
        </w:tc>
      </w:tr>
      <w:tr>
        <w:trPr>
          <w:cantSplit/>
        </w:trPr>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long long</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3,000,000,000 is representable</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Very large totals can eventually exceed range</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O(1) / commonly 8 bytes</w:t>
            </w:r>
          </w:p>
        </w:tc>
      </w:tr>
      <w:tr>
        <w:trPr>
          <w:cantSplit/>
        </w:trPr>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double rupees</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₹30,000,000 for this example</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Floating-point rounding for non-binary fractions</w:t>
            </w:r>
          </w:p>
        </w:tc>
        <w:tc>
          <w:tcPr>
            <w:tcW w:type="dxa" w:w="248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O(1) / commonly 8 bytes</w:t>
            </w:r>
          </w:p>
        </w:tc>
      </w:tr>
    </w:tbl>
    <w:p>
      <w:pPr>
        <w:widowControl/>
      </w:pPr>
    </w:p>
    <w:p>
      <w:pPr>
        <w:pStyle w:val="Heading1"/>
        <w:keepNext/>
        <w:widowControl/>
        <w:jc w:val="left"/>
      </w:pPr>
      <w:r>
        <w:rPr>
          <w:rFonts w:ascii="Times New Roman" w:hAnsi="Times New Roman" w:eastAsia="Times New Roman"/>
          <w:sz w:val="24"/>
        </w:rPr>
        <w:t>Task 11 – Recommend and Defend the Final Design (4 marks)</w:t>
      </w:r>
    </w:p>
    <w:p>
      <w:pPr>
        <w:pStyle w:val="Heading2"/>
        <w:keepNext/>
        <w:widowControl/>
        <w:jc w:val="left"/>
      </w:pPr>
      <w:r>
        <w:rPr>
          <w:rFonts w:ascii="Times New Roman" w:hAnsi="Times New Roman" w:eastAsia="Times New Roman"/>
          <w:sz w:val="24"/>
        </w:rPr>
        <w:t>11.1 Recommendation</w:t>
      </w:r>
    </w:p>
    <w:p>
      <w:pPr>
        <w:pStyle w:val="ListBullet"/>
        <w:widowControl/>
        <w:jc w:val="both"/>
      </w:pPr>
      <w:r>
        <w:rPr>
          <w:rFonts w:ascii="Times New Roman" w:hAnsi="Times New Roman" w:eastAsia="Times New Roman"/>
          <w:sz w:val="24"/>
        </w:rPr>
        <w:t>Represent fare and balance as long long integer paise.</w:t>
      </w:r>
    </w:p>
    <w:p>
      <w:pPr>
        <w:pStyle w:val="ListBullet"/>
        <w:widowControl/>
        <w:jc w:val="both"/>
      </w:pPr>
      <w:r>
        <w:rPr>
          <w:rFonts w:ascii="Times New Roman" w:hAnsi="Times New Roman" w:eastAsia="Times New Roman"/>
          <w:sz w:val="24"/>
        </w:rPr>
        <w:t>Use constexpr for fixed policy values and enum class for named zones.</w:t>
      </w:r>
    </w:p>
    <w:p>
      <w:pPr>
        <w:pStyle w:val="ListBullet"/>
        <w:widowControl/>
        <w:jc w:val="both"/>
      </w:pPr>
      <w:r>
        <w:rPr>
          <w:rFonts w:ascii="Times New Roman" w:hAnsi="Times New Roman" w:eastAsia="Times New Roman"/>
          <w:sz w:val="24"/>
        </w:rPr>
        <w:t>Keep SmartCard balance private and validate every deduction through one method.</w:t>
      </w:r>
    </w:p>
    <w:p>
      <w:pPr>
        <w:pStyle w:val="ListBullet"/>
        <w:widowControl/>
        <w:jc w:val="both"/>
      </w:pPr>
      <w:r>
        <w:rPr>
          <w:rFonts w:ascii="Times New Roman" w:hAnsi="Times New Roman" w:eastAsia="Times New Roman"/>
          <w:sz w:val="24"/>
        </w:rPr>
        <w:t>Centralise fare calculation in FarePolicy/a fare array rather than repeating fare literals.</w:t>
      </w:r>
    </w:p>
    <w:p>
      <w:pPr>
        <w:pStyle w:val="ListBullet"/>
        <w:widowControl/>
        <w:jc w:val="both"/>
      </w:pPr>
      <w:r>
        <w:rPr>
          <w:rFonts w:ascii="Times New Roman" w:hAnsi="Times New Roman" w:eastAsia="Times New Roman"/>
          <w:sz w:val="24"/>
        </w:rPr>
        <w:t>Validate all input values and reject unknown zones/hours.</w:t>
      </w:r>
    </w:p>
    <w:p>
      <w:pPr>
        <w:pStyle w:val="ListBullet"/>
        <w:widowControl/>
        <w:jc w:val="both"/>
      </w:pPr>
      <w:r>
        <w:rPr>
          <w:rFonts w:ascii="Times New Roman" w:hAnsi="Times New Roman" w:eastAsia="Times New Roman"/>
          <w:sz w:val="24"/>
        </w:rPr>
        <w:t>Use automated table-driven tests for ordinary cases, boundaries and invalid input.</w:t>
      </w:r>
    </w:p>
    <w:p>
      <w:pPr>
        <w:pStyle w:val="Heading2"/>
        <w:keepNext/>
        <w:widowControl/>
        <w:jc w:val="left"/>
      </w:pPr>
      <w:r>
        <w:rPr>
          <w:rFonts w:ascii="Times New Roman" w:hAnsi="Times New Roman" w:eastAsia="Times New Roman"/>
          <w:sz w:val="24"/>
        </w:rPr>
        <w:t>11.2 Fare revisions and limitations</w:t>
      </w:r>
    </w:p>
    <w:p>
      <w:pPr>
        <w:widowControl/>
        <w:jc w:val="both"/>
      </w:pPr>
      <w:r>
        <w:rPr>
          <w:rFonts w:ascii="Times New Roman" w:hAnsi="Times New Roman" w:eastAsia="Times New Roman"/>
          <w:sz w:val="24"/>
        </w:rPr>
        <w:t>For a fare revision, update the single fare table and update tests that document the intended policy. The main limitations of a compile-time table are that changing fares requires rebuilding and redeploying the application, and the base assignment does not state concession percentages or how concessions interact with peak surcharge. Those rules must be confirmed before production use.</w:t>
      </w:r>
    </w:p>
    <w:p>
      <w:pPr>
        <w:pStyle w:val="Heading2"/>
        <w:keepNext/>
        <w:widowControl/>
        <w:jc w:val="left"/>
      </w:pPr>
      <w:r>
        <w:rPr>
          <w:rFonts w:ascii="Times New Roman" w:hAnsi="Times New Roman" w:eastAsia="Times New Roman"/>
          <w:sz w:val="24"/>
        </w:rPr>
        <w:t>11.3 Whole-network suitability</w:t>
      </w:r>
    </w:p>
    <w:p>
      <w:pPr>
        <w:widowControl/>
        <w:jc w:val="both"/>
      </w:pPr>
      <w:r>
        <w:rPr>
          <w:rFonts w:ascii="Times New Roman" w:hAnsi="Times New Roman" w:eastAsia="Times New Roman"/>
          <w:sz w:val="24"/>
        </w:rPr>
        <w:t>A long long paise accumulator can represent the example 3,000,000 × ₹10 total. Each fare calculation remains O(1); processing n journeys takes O(n) total time. Per-card state is O(1), while storing a full test table or all journeys takes O(n) space. Evidence should be drawn from the Task03, Task09 and Task10 program outputs after local execution.</w:t>
      </w:r>
    </w:p>
    <w:p>
      <w:pPr>
        <w:pStyle w:val="Heading2"/>
        <w:keepNext/>
        <w:widowControl/>
        <w:jc w:val="left"/>
      </w:pPr>
      <w:r>
        <w:rPr>
          <w:rFonts w:ascii="Times New Roman" w:hAnsi="Times New Roman" w:eastAsia="Times New Roman"/>
          <w:sz w:val="24"/>
        </w:rPr>
        <w:t>11.4 Configuration-file alternative</w:t>
      </w:r>
    </w:p>
    <w:p>
      <w:pPr>
        <w:widowControl/>
        <w:jc w:val="both"/>
      </w:pPr>
      <w:r>
        <w:rPr>
          <w:rFonts w:ascii="Times New Roman" w:hAnsi="Times New Roman" w:eastAsia="Times New Roman"/>
          <w:sz w:val="24"/>
        </w:rPr>
        <w:t>A configuration file can store z zone fares. Loading it takes O(z) time and O(z) memory, plus validation and error handling. This avoids recompiling for each fare revision but introduces file-format, missing-file, invalid-value and versioning risks. For a three-zone teaching program, constexpr is simpler; a production network with frequently changing tariffs may justify validated external configuration.</w:t>
      </w:r>
    </w:p>
    <w:p>
      <w:pPr>
        <w:pStyle w:val="Heading1"/>
        <w:keepNext/>
        <w:widowControl/>
        <w:jc w:val="left"/>
      </w:pPr>
      <w:r>
        <w:rPr>
          <w:rFonts w:ascii="Times New Roman" w:hAnsi="Times New Roman" w:eastAsia="Times New Roman"/>
          <w:sz w:val="24"/>
        </w:rPr>
        <w:t>Task 12 – Re-evaluate and Adapt the Design (8 marks)</w:t>
      </w:r>
    </w:p>
    <w:p>
      <w:pPr>
        <w:pStyle w:val="Heading2"/>
        <w:keepNext/>
        <w:widowControl/>
        <w:jc w:val="left"/>
      </w:pPr>
      <w:r>
        <w:rPr>
          <w:rFonts w:ascii="Times New Roman" w:hAnsi="Times New Roman" w:eastAsia="Times New Roman"/>
          <w:sz w:val="24"/>
        </w:rPr>
        <w:t>A. Impact analysis (2 marks)</w:t>
      </w:r>
    </w:p>
    <w:p>
      <w:pPr>
        <w:pStyle w:val="ListBullet"/>
        <w:widowControl/>
        <w:jc w:val="both"/>
      </w:pPr>
      <w:r>
        <w:rPr>
          <w:rFonts w:ascii="Times New Roman" w:hAnsi="Times New Roman" w:eastAsia="Times New Roman"/>
          <w:sz w:val="24"/>
        </w:rPr>
        <w:t>Zone enum: add Airport.</w:t>
      </w:r>
    </w:p>
    <w:p>
      <w:pPr>
        <w:pStyle w:val="ListBullet"/>
        <w:widowControl/>
        <w:jc w:val="both"/>
      </w:pPr>
      <w:r>
        <w:rPr>
          <w:rFonts w:ascii="Times New Roman" w:hAnsi="Times New Roman" w:eastAsia="Times New Roman"/>
          <w:sz w:val="24"/>
        </w:rPr>
        <w:t>Fare table: add 6,000 paise (₹60) for Airport.</w:t>
      </w:r>
    </w:p>
    <w:p>
      <w:pPr>
        <w:pStyle w:val="ListBullet"/>
        <w:widowControl/>
        <w:jc w:val="both"/>
      </w:pPr>
      <w:r>
        <w:rPr>
          <w:rFonts w:ascii="Times New Roman" w:hAnsi="Times New Roman" w:eastAsia="Times New Roman"/>
          <w:sz w:val="24"/>
        </w:rPr>
        <w:t>Peak expression: retain the same two half-open time ranges.</w:t>
      </w:r>
    </w:p>
    <w:p>
      <w:pPr>
        <w:pStyle w:val="ListBullet"/>
        <w:widowControl/>
        <w:jc w:val="both"/>
      </w:pPr>
      <w:r>
        <w:rPr>
          <w:rFonts w:ascii="Times New Roman" w:hAnsi="Times New Roman" w:eastAsia="Times New Roman"/>
          <w:sz w:val="24"/>
        </w:rPr>
        <w:t>Discount rule: add a 10% weekend discount and ensure it does not combine with the 20% peak surcharge.</w:t>
      </w:r>
    </w:p>
    <w:p>
      <w:pPr>
        <w:pStyle w:val="ListBullet"/>
        <w:widowControl/>
        <w:jc w:val="both"/>
      </w:pPr>
      <w:r>
        <w:rPr>
          <w:rFonts w:ascii="Times New Roman" w:hAnsi="Times New Roman" w:eastAsia="Times New Roman"/>
          <w:sz w:val="24"/>
        </w:rPr>
        <w:t>SmartCard: retain private balance and minimum-balance validation.</w:t>
      </w:r>
    </w:p>
    <w:p>
      <w:pPr>
        <w:pStyle w:val="ListBullet"/>
        <w:widowControl/>
        <w:jc w:val="both"/>
      </w:pPr>
      <w:r>
        <w:rPr>
          <w:rFonts w:ascii="Times New Roman" w:hAnsi="Times New Roman" w:eastAsia="Times New Roman"/>
          <w:sz w:val="24"/>
        </w:rPr>
        <w:t>Add MonthlyPass with active status and two chosen zones; covered journeys have no per-journey fare.</w:t>
      </w:r>
    </w:p>
    <w:p>
      <w:pPr>
        <w:pStyle w:val="ListBullet"/>
        <w:widowControl/>
        <w:jc w:val="both"/>
      </w:pPr>
      <w:r>
        <w:rPr>
          <w:rFonts w:ascii="Times New Roman" w:hAnsi="Times New Roman" w:eastAsia="Times New Roman"/>
          <w:sz w:val="24"/>
        </w:rPr>
        <w:t>Update zone validation, display names, test cases and documentation.</w:t>
      </w:r>
    </w:p>
    <w:p>
      <w:pPr>
        <w:pStyle w:val="Heading2"/>
        <w:keepNext/>
        <w:widowControl/>
        <w:jc w:val="left"/>
      </w:pPr>
      <w:r>
        <w:rPr>
          <w:rFonts w:ascii="Times New Roman" w:hAnsi="Times New Roman" w:eastAsia="Times New Roman"/>
          <w:sz w:val="24"/>
        </w:rPr>
        <w:t>B. Evaluate the original design (2 marks)</w:t>
      </w:r>
    </w:p>
    <w:p>
      <w:pPr>
        <w:widowControl/>
        <w:jc w:val="both"/>
      </w:pPr>
      <w:r>
        <w:rPr>
          <w:rFonts w:ascii="Times New Roman" w:hAnsi="Times New Roman" w:eastAsia="Times New Roman"/>
          <w:sz w:val="24"/>
        </w:rPr>
        <w:t>The original switch can support Airport by adding another case, but the enum, fare mapping, display logic and tests must also be changed. A switch is manageable for four zones but becomes easier to miss when zone knowledge is repeated in several functions. The SmartCard class remains useful because the balance invariant does not change; it should not be redesigned just because fare policy changes.</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Worked example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Calculation</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Expected fare</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Airport weekday peak, no pass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₹60 × 120%</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₹72</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Airport weekend at peak time, no pass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₹60 × 90%; do not apply 20% peak</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₹54</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Inner zone with active pass covering Inner</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Covered by unlimited pass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₹0 per journey</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Outer weekday off-peak, no pass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Base fare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₹30</w:t>
            </w:r>
          </w:p>
        </w:tc>
      </w:tr>
    </w:tbl>
    <w:p>
      <w:pPr>
        <w:widowControl/>
      </w:pPr>
    </w:p>
    <w:p>
      <w:pPr>
        <w:pStyle w:val="Heading2"/>
        <w:keepNext/>
        <w:widowControl/>
        <w:jc w:val="left"/>
      </w:pPr>
      <w:r>
        <w:rPr>
          <w:rFonts w:ascii="Times New Roman" w:hAnsi="Times New Roman" w:eastAsia="Times New Roman"/>
          <w:sz w:val="24"/>
        </w:rPr>
        <w:t>C. Adapted design and implementation (2 marks)</w:t>
      </w:r>
    </w:p>
    <w:p>
      <w:pPr>
        <w:widowControl/>
        <w:jc w:val="both"/>
      </w:pPr>
      <w:r>
        <w:rPr>
          <w:rFonts w:ascii="Times New Roman" w:hAnsi="Times New Roman" w:eastAsia="Times New Roman"/>
          <w:sz w:val="24"/>
        </w:rPr>
        <w:t>Task12/main.cpp implements a four-entry fare array, a separate MonthlyPass class and a clear priority rule: if the journey is covered by the pass, fare is zero; otherwise, if it is weekend, apply 10% discount; otherwise, apply peak surcharge if the time is peak. This prevents the weekend discount and peak surcharge from stacking.</w:t>
      </w:r>
    </w:p>
    <w:p>
      <w:pPr>
        <w:widowControl/>
        <w:spacing w:before="40" w:after="120"/>
        <w:ind w:left="288"/>
        <w:jc w:val="both"/>
      </w:pPr>
      <w:r>
        <w:rPr>
          <w:rFonts w:ascii="Times New Roman" w:hAnsi="Times New Roman" w:eastAsia="Times New Roman"/>
          <w:sz w:val="16"/>
        </w:rPr>
        <w:t>if (pass.covers(zone)) return 0;</w:t>
        <w:br/>
        <w:t>if (weekend) return base * (100 - WEEKEND_DISCOUNT_PERCENT) / 100;</w:t>
        <w:br/>
        <w:t>if (peak) return base * (100 + PEAK_PERCENT) / 100;</w:t>
        <w:br/>
        <w:t>return base;</w:t>
      </w:r>
    </w:p>
    <w:p>
      <w:pPr>
        <w:widowControl/>
        <w:jc w:val="both"/>
      </w:pPr>
      <w:r>
        <w:rPr>
          <w:rFonts w:ascii="Times New Roman" w:hAnsi="Times New Roman" w:eastAsia="Times New Roman"/>
          <w:sz w:val="24"/>
        </w:rPr>
        <w:t>The example uses integer paise. All percentage operations shown produce whole paise for the given fare values. If future fares or percentages can produce fractional paise, the rounding policy must be specified explicitly.</w:t>
      </w:r>
    </w:p>
    <w:p>
      <w:pPr>
        <w:pStyle w:val="Heading2"/>
        <w:keepNext/>
        <w:widowControl/>
        <w:jc w:val="left"/>
      </w:pPr>
      <w:r>
        <w:rPr>
          <w:rFonts w:ascii="Times New Roman" w:hAnsi="Times New Roman" w:eastAsia="Times New Roman"/>
          <w:sz w:val="24"/>
        </w:rPr>
        <w:t>D. Evidence-based defence (2 marks)</w:t>
      </w:r>
    </w:p>
    <w:p>
      <w:pPr>
        <w:widowControl/>
        <w:jc w:val="both"/>
      </w:pPr>
      <w:r>
        <w:rPr>
          <w:rFonts w:ascii="Times New Roman" w:hAnsi="Times New Roman" w:eastAsia="Times New Roman"/>
          <w:sz w:val="24"/>
        </w:rPr>
        <w:t>Retain SmartCard encapsulation and modify the fare policy rather than rewriting the balance logic. A fare array centralises the four base fares and is O(1) to index after validating the zone. MonthlyPass isolates pass eligibility from card storage. Run Task12/main.cpp and capture its output; add tests for Airport at peak on a weekday, Airport at peak time on a weekend, each covered pass zone, an uncovered zone, invalid zone/hour, and the minimum-balance boundary.</w:t>
      </w:r>
    </w:p>
    <w:p>
      <w:pPr>
        <w:widowControl/>
        <w:jc w:val="both"/>
      </w:pPr>
      <w:r>
        <w:rPr>
          <w:rFonts w:ascii="Times New Roman" w:hAnsi="Times New Roman" w:eastAsia="Times New Roman"/>
          <w:sz w:val="24"/>
        </w:rPr>
        <w:t>Policy note: the worksheet says the weekend discount does not combine with the peak surcharge but does not explicitly say whether the discount should override the surcharge. This implementation adopts discount priority as a documented assumption. Confirm it with faculty if they specify a different precedence.</w:t>
      </w:r>
    </w:p>
    <w:p>
      <w:pPr>
        <w:pStyle w:val="Heading1"/>
        <w:keepNext/>
        <w:widowControl/>
        <w:jc w:val="left"/>
      </w:pPr>
      <w:r>
        <w:rPr>
          <w:rFonts w:ascii="Times New Roman" w:hAnsi="Times New Roman" w:eastAsia="Times New Roman"/>
          <w:sz w:val="24"/>
        </w:rPr>
        <w:t>Execution Evidence Checklist</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Evidence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What to save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b/>
                <w:sz w:val="20"/>
              </w:rPr>
              <w:t>Status before local execution</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Compiler identity</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Screenshot/text of g++ --version</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Not yet captured</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Build command</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Exact g++ command with C++17 and warnings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Provided in README; run locally</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Task 4 prediction and actual</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Prediction written before run; terminal output; explanation</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Prediction included; actual must be captured</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Task 5 prediction and actual</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Prediction written before run; terminal output; explanation</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Prediction included; actual must be captured</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Task 6 complete code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Output matching the three expected lines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Run locally and capture</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Task 9 tests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PASS/FAIL table and invalid-input checks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Run locally and capture</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Task 10 measurements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Actual output including floating-point difference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Run locally and capture</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Task 12 design challenge</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Output plus worked test cases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Run locally and capture</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UML</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Drawn class diagram or accepted UML-style diagram</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Text diagram included; add a drawn version if required</w:t>
            </w:r>
          </w:p>
        </w:tc>
      </w:tr>
      <w:tr>
        <w:trPr>
          <w:cantSplit/>
        </w:trPr>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GitHub</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Working repository URL and progressive commits</w:t>
            </w:r>
          </w:p>
        </w:tc>
        <w:tc>
          <w:tcPr>
            <w:tcW w:type="dxa" w:w="331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line="276" w:lineRule="auto" w:after="40"/>
              <w:jc w:val="left"/>
            </w:pPr>
            <w:r>
              <w:rPr>
                <w:rFonts w:ascii="Times New Roman" w:hAnsi="Times New Roman" w:eastAsia="Times New Roman"/>
                <w:sz w:val="20"/>
              </w:rPr>
              <w:t>Create repository and replace placeholder</w:t>
            </w:r>
          </w:p>
        </w:tc>
      </w:tr>
    </w:tbl>
    <w:p>
      <w:pPr>
        <w:widowControl/>
      </w:pPr>
    </w:p>
    <w:p>
      <w:pPr>
        <w:pStyle w:val="Heading1"/>
        <w:keepNext/>
        <w:widowControl/>
        <w:jc w:val="left"/>
      </w:pPr>
      <w:r>
        <w:rPr>
          <w:rFonts w:ascii="Times New Roman" w:hAnsi="Times New Roman" w:eastAsia="Times New Roman"/>
          <w:sz w:val="24"/>
        </w:rPr>
        <w:t>Final Submission Checklist</w:t>
      </w:r>
    </w:p>
    <w:p>
      <w:pPr>
        <w:widowControl/>
        <w:jc w:val="both"/>
      </w:pPr>
      <w:r>
        <w:rPr>
          <w:rFonts w:ascii="Times New Roman" w:hAnsi="Times New Roman" w:eastAsia="Times New Roman"/>
          <w:sz w:val="24"/>
        </w:rPr>
        <w:t>☐ Replace student name, register number, submission date and repository URL.</w:t>
      </w:r>
    </w:p>
    <w:p>
      <w:pPr>
        <w:widowControl/>
        <w:jc w:val="both"/>
      </w:pPr>
      <w:r>
        <w:rPr>
          <w:rFonts w:ascii="Times New Roman" w:hAnsi="Times New Roman" w:eastAsia="Times New Roman"/>
          <w:sz w:val="24"/>
        </w:rPr>
        <w:t>☐ Run every C++ source file individually using the compiler available on your machine.</w:t>
      </w:r>
    </w:p>
    <w:p>
      <w:pPr>
        <w:widowControl/>
        <w:jc w:val="both"/>
      </w:pPr>
      <w:r>
        <w:rPr>
          <w:rFonts w:ascii="Times New Roman" w:hAnsi="Times New Roman" w:eastAsia="Times New Roman"/>
          <w:sz w:val="24"/>
        </w:rPr>
        <w:t>☐ Write predictions for Tasks 4 and 5 before executing those programs.</w:t>
      </w:r>
    </w:p>
    <w:p>
      <w:pPr>
        <w:widowControl/>
        <w:jc w:val="both"/>
      </w:pPr>
      <w:r>
        <w:rPr>
          <w:rFonts w:ascii="Times New Roman" w:hAnsi="Times New Roman" w:eastAsia="Times New Roman"/>
          <w:sz w:val="24"/>
        </w:rPr>
        <w:t>☐ Record actual output, compiler warnings and measured values without inventing results.</w:t>
      </w:r>
    </w:p>
    <w:p>
      <w:pPr>
        <w:widowControl/>
        <w:jc w:val="both"/>
      </w:pPr>
      <w:r>
        <w:rPr>
          <w:rFonts w:ascii="Times New Roman" w:hAnsi="Times New Roman" w:eastAsia="Times New Roman"/>
          <w:sz w:val="24"/>
        </w:rPr>
        <w:t>☐ Capture genuine screenshots of program execution and save them in the corresponding Task folders.</w:t>
      </w:r>
    </w:p>
    <w:p>
      <w:pPr>
        <w:widowControl/>
        <w:jc w:val="both"/>
      </w:pPr>
      <w:r>
        <w:rPr>
          <w:rFonts w:ascii="Times New Roman" w:hAnsi="Times New Roman" w:eastAsia="Times New Roman"/>
          <w:sz w:val="24"/>
        </w:rPr>
        <w:t>☐ Add input files where relevant and keep one folder per task.</w:t>
      </w:r>
    </w:p>
    <w:p>
      <w:pPr>
        <w:widowControl/>
        <w:jc w:val="both"/>
      </w:pPr>
      <w:r>
        <w:rPr>
          <w:rFonts w:ascii="Times New Roman" w:hAnsi="Times New Roman" w:eastAsia="Times New Roman"/>
          <w:sz w:val="24"/>
        </w:rPr>
        <w:t>☐ Create at least one progressive Git commit for each of Tasks 1–12.</w:t>
      </w:r>
    </w:p>
    <w:p>
      <w:pPr>
        <w:widowControl/>
        <w:jc w:val="both"/>
      </w:pPr>
      <w:r>
        <w:rPr>
          <w:rFonts w:ascii="Times New Roman" w:hAnsi="Times New Roman" w:eastAsia="Times New Roman"/>
          <w:sz w:val="24"/>
        </w:rPr>
        <w:t>☐ Add the faculty as collaborator if the repository is private.</w:t>
      </w:r>
    </w:p>
    <w:p>
      <w:pPr>
        <w:widowControl/>
        <w:jc w:val="both"/>
      </w:pPr>
      <w:r>
        <w:rPr>
          <w:rFonts w:ascii="Times New Roman" w:hAnsi="Times New Roman" w:eastAsia="Times New Roman"/>
          <w:sz w:val="24"/>
        </w:rPr>
        <w:t>☐ Re-read the report and ensure every claim matches your source code and actual output.</w:t>
      </w:r>
    </w:p>
    <w:p>
      <w:pPr>
        <w:widowControl/>
        <w:jc w:val="both"/>
      </w:pPr>
      <w:r>
        <w:rPr>
          <w:rFonts w:ascii="Times New Roman" w:hAnsi="Times New Roman" w:eastAsia="Times New Roman"/>
          <w:sz w:val="24"/>
        </w:rPr>
        <w:t>☐ Practise explaining and modifying the code; the worksheet explicitly includes a verification discussion/viva.</w:t>
      </w:r>
    </w:p>
    <w:sectPr w:rsidR="00FC693F" w:rsidRPr="0006063C" w:rsidSect="00034616">
      <w:headerReference w:type="default" r:id="rId9"/>
      <w:footerReference w:type="default" r:id="rId10"/>
      <w:pgSz w:w="12240" w:h="15840"/>
      <w:pgMar w:top="1440" w:right="1440" w:bottom="1440"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City Metro Smart-Card Fare System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CO1  |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60" w:lineRule="auto"/>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jc w:val="left"/>
      <w:outlineLvl w:val="0"/>
    </w:pPr>
    <w:rPr>
      <w:rFonts w:asciiTheme="majorHAnsi" w:eastAsiaTheme="majorEastAsia" w:hAnsiTheme="majorHAnsi" w:cstheme="majorBidi" w:ascii="Calibri" w:hAnsi="Calibri"/>
      <w:b/>
      <w:bCs/>
      <w:i w:val="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jc w:val="left"/>
      <w:outlineLvl w:val="1"/>
    </w:pPr>
    <w:rPr>
      <w:rFonts w:asciiTheme="majorHAnsi" w:eastAsiaTheme="majorEastAsia" w:hAnsiTheme="majorHAnsi" w:cstheme="majorBidi" w:ascii="Calibri" w:hAnsi="Calibri"/>
      <w:b/>
      <w:bCs/>
      <w:i w:val="0"/>
      <w:sz w:val="24"/>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jc w:val="left"/>
      <w:outlineLvl w:val="2"/>
    </w:pPr>
    <w:rPr>
      <w:rFonts w:asciiTheme="majorHAnsi" w:eastAsiaTheme="majorEastAsia" w:hAnsiTheme="majorHAnsi" w:cstheme="majorBidi" w:ascii="Calibri" w:hAnsi="Calibri"/>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360" w:lineRule="auto" w:before="0"/>
      <w:contextualSpacing/>
    </w:pPr>
    <w:rPr>
      <w:rFonts w:asciiTheme="majorHAnsi" w:eastAsiaTheme="majorEastAsia" w:hAnsiTheme="majorHAnsi" w:cstheme="majorBidi" w:ascii="Calibri" w:hAnsi="Calibri"/>
      <w:b/>
      <w:i w:val="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360" w:lineRule="auto" w:before="0" w:after="120"/>
    </w:pPr>
    <w:rPr>
      <w:rFonts w:asciiTheme="majorHAnsi" w:eastAsiaTheme="majorEastAsia" w:hAnsiTheme="majorHAnsi" w:cstheme="majorBidi"/>
      <w:b w:val="0"/>
      <w:i w:val="0"/>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City Metro Smart-Card Fare System</dc:title>
  <dc:subject>CO1 – Object-Oriented Programming and C++ Constructs</dc:subject>
  <dc:creator>B. Santhosh Kumar</dc:creator>
  <cp:keywords>C++, OOP, Metro Fare Logic</cp:keywords>
  <dc:description>generated by python-docx</dc:description>
  <cp:lastModifiedBy/>
  <cp:revision>1</cp:revision>
  <dcterms:created xsi:type="dcterms:W3CDTF">2013-12-23T23:15:00Z</dcterms:created>
  <dcterms:modified xsi:type="dcterms:W3CDTF">2013-12-23T23:15:00Z</dcterms:modified>
  <cp:category/>
</cp:coreProperties>
</file>